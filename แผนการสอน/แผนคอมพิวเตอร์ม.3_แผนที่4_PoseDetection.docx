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แผนการจัดการเรียนรู้ที่ 4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หน่วยที่ 1 เรื่อง ข้อมูลและการเรียนรู้ของ AI</w:t>
        <w:tab/>
        <w:tab/>
        <w:tab/>
        <w:t>จำนวน 6 ชั่วโมง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เรื่อง Pose Detection สอน AI จับท่าทาง</w:t>
        <w:tab/>
        <w:tab/>
        <w:tab/>
        <w:tab/>
        <w:tab/>
        <w:tab/>
        <w:t>จำนวน 2 ชั่วโมง (ชั่วโมงที่ 8-9)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วิชา คอมพิวเตอร์</w:t>
        <w:tab/>
        <w:tab/>
        <w:tab/>
        <w:tab/>
        <w:tab/>
        <w:t>กลุ่มสาระการเรียนรู้ วิทยาศาสตร์และเทคโนโลยี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ชั้นมัธยมศึกษาปีที่ 3</w:t>
        <w:tab/>
        <w:tab/>
        <w:tab/>
        <w:tab/>
        <w:tab/>
        <w:t>ภาคเรียนที่ 1 ปีการศึกษา 2569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ผู้สอน นายภาณุพงศ์ อุ่นคำ</w:t>
        <w:tab/>
        <w:tab/>
        <w:tab/>
        <w:tab/>
        <w:t>โรงเรียนบ้านป่ายุบ (บุ้นกีประชานุเคราะห์)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1. มาตรฐานการเรียนรู้/ตัวชี้วัด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มฐ. ว 4.1 เข้าใจแนวคิดหลักในวิทยาการคอมพิวเตอร์ ได้แก่ การนำเข้าข้อมูล การประมวลผล การจัดเก็บข้อมูล การทำงานร่วมกัน และการค้นหาแบบแผน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ตัวชี้วัดระหว่างทาง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ว 4.1 ม.3/1, ว 4.1 ม.3/2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2. จุดประสงค์การเรียนรู้ ความรู้ฝังแน่น ความเข้าใจที่คงทน (Enduring Understanding)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อธิบายความแตกต่างของ Image กับ Pose Detection ได้ (K)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2. สร้างโมเดล AI แบบ Pose Detection ได้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3. ประยุกต์ใช้โมเดลท่าทางกับการแก้ปัญหาจริงได้ (K, 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4. ตระหนักถึงคุณภาพข้อมูลท่าทาง (A)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3. คุณลักษณะอันพึงประสงค์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รักชาติฯ</w:t>
        <w:tab/>
        <w:t>2. ซื่อสัตย์</w:t>
        <w:tab/>
        <w:t>3. มีวินัย</w:t>
        <w:tab/>
        <w:tab/>
        <w:t>4. ใฝ่เรียนรู้</w:t>
        <w:br/>
        <w:t>5. พอเพียง</w:t>
        <w:tab/>
        <w:t>6. มุ่งมั่น</w:t>
        <w:tab/>
        <w:t>7. รักไทย</w:t>
        <w:tab/>
        <w:tab/>
        <w:t>8. จิตสาธารณะ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4. สมรรถนะสำคัญของผู้เรียน (ทักษะในศตวรรษที่ 21)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ความสามารถในการคิด</w:t>
        <w:br/>
        <w:t>2. ความสามารถในการแก้ปัญหา (กระบวนการ 4 ขั้นตอน)</w:t>
        <w:br/>
        <w:t>3. ความสามารถในการใช้เทคโนโลยี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5. สาระสำคัญ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Pose Detection คือการให้ AI จับโครงร่าง (Skeleton) ของร่างกายแทนภาพรวมทั้งหมด เหมาะกับการสร้างแอปพลิเคชันเกมเต้นหรือแอปออกกำลังกาย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6. ความรู้เดิมที่นักเรียนต้องมี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ความรู้พื้นฐานจากชั่วโมงที่ผ่านมา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7. การจัดกิจกรรมการเรียนรู้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8 (60 นาที) : วิเคราะห์ท่าทาง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1: การวิเคราะห์และกำหนดรายละเอียดของปัญหา (20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สาธิตเกมเต้น Just Dance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การให้ AI จดจำท่าทาง ต่างจากจำใบหน้าอย่างไร?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ต้องมองเห็นข้อต่อแขนขาทั้งตัว ไม่ใช่แค่หน้าครับ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2: การวางแผนการแก้ปัญหา (40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นักเรียนวางแผนท่าออกกำลังกาย 3 ท่า และระยะยืนหน้ากล้อง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9 (60 นาที) : สร้างและทดสอบ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3: การดำเนินการแก้ปัญหา (40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ถ่ายท่าทางใน Teachable Machine (Pose Project) และ Train โมเดล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4: การตรวจสอบและประเมินผล (20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สลับกันทำท่าให้เพื่อนทาย</w:t>
      </w:r>
    </w:p>
    <w:p>
      <w:pPr>
        <w:spacing w:lineRule="auto" w:line="276"/>
        <w:ind w:left="1440"/>
      </w:pPr>
      <w:r>
        <w:rPr>
          <w:rFonts w:ascii="TH Sarabun PSK" w:hAnsi="TH Sarabun PSK"/>
          <w:i/>
          <w:color w:val="FF0000"/>
          <w:sz w:val="32"/>
        </w:rPr>
        <w:t>[ไกด์ไลน์คำถามครู]: ท่าไหนที่ AI สับสนที่สุด เพราะอะไร?</w:t>
      </w:r>
    </w:p>
    <w:p>
      <w:pPr>
        <w:spacing w:lineRule="auto" w:line="276"/>
        <w:ind w:left="1440"/>
      </w:pPr>
      <w:r>
        <w:rPr>
          <w:rFonts w:ascii="TH Sarabun PSK" w:hAnsi="TH Sarabun PSK"/>
          <w:b/>
          <w:color w:val="C80000"/>
          <w:sz w:val="32"/>
        </w:rPr>
        <w:t>(แนวคำตอบของนักเรียน): ท่าที่แขนไขว้ทับกันครับ เพราะ AI มองไม่เห็นข้อต่อ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8. ชิ้นงาน / ภาระงาน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ใบงานที่ 4.1 ออกแบบท่าทาง Pose Detection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9. การวัดและประเมินผล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รายการวัด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วิธีวัด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เครื่องมือ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เกณฑ์การประเมิน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ด้านความรู้ (K)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ตรวจใบงาน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ใบงานที่ 4.1 ออกแบบท่าทาง Pose Detection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ร้อยละ 60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ด้านทักษะกระบวนการ (S)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ประเมินชิ้นงาน/การปฏิบัติ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แบบประเมินทักษะสมรรถนะ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ดี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ด้านพฤติกรรมการทำงาน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สังเกตพฤติกรรมในชั้นเรียน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แบบสังเกตพฤติกรรมการทำงานรายบุคคล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พอใช้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สังเกตความมุ่งมั่น มีวินัย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แบบประเมินคุณลักษณะอันพึงประสงค์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ผ่าน ผ่านเกณฑ์</w:t>
            </w:r>
          </w:p>
        </w:tc>
      </w:tr>
    </w:tbl>
    <w:p>
      <w:pPr>
        <w:spacing w:before="3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10. สื่อและแหล่งการเรียนรู้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สื่อการเรียนรู้: คอมพิวเตอร์ อินเทอร์เน็ต และโปรแกรม Teachable Machine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ภาคผนวก: เครื่องมือวัดและประเมินผล</w:t>
      </w:r>
    </w:p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1: ใบงานและแบบประเมิน</w:t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ใบงานที่ 4.1 ออกแบบท่าทาง Pose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1. ท่าทาง 3 ท่าที่ใช้สอน AI คืออะไร?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2. อุปสรรคในการจับภาพ Skeleton คืออะไร?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  <w:tr>
        <w:tc>
          <w:tcPr>
            <w:tcW w:type="dxa" w:w="9360"/>
          </w:tcPr>
          <w:p>
            <w:r>
              <w:rPr>
                <w:rFonts w:ascii="TH Sarabun PSK" w:hAnsi="TH Sarabun PSK"/>
                <w:b/>
              </w:rPr>
              <w:t>3. โมเดลนี้เอาไปทำแอปอะไรได้บ้าง?</w:t>
              <w:br/>
              <w:br/>
              <w:t>ตอบ: ............................................................................................................................................................</w:t>
              <w:br/>
              <w:t>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color w:val="FF0000"/>
          <w:sz w:val="32"/>
        </w:rPr>
        <w:br/>
        <w:t>เฉลย ใบงาน (สำหรับครูผู้สอน)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1. ท่าทาง 3 ท่าที่ใช้สอน AI คืออะไร?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ยืนตรง, ยกมือซ้าย, ยกมือขวา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2. อุปสรรคในการจับภาพ Skeleton คืออะไร?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กล้องตั้งใกล้ไปทำให้มองไม่เห็นแขนขา</w:t>
            </w:r>
          </w:p>
        </w:tc>
      </w:tr>
      <w:tr>
        <w:tc>
          <w:tcPr>
            <w:tcW w:type="dxa" w:w="9360"/>
            <w:shd w:fill="F2F2F2"/>
          </w:tcPr>
          <w:p>
            <w:r>
              <w:rPr>
                <w:rFonts w:ascii="TH Sarabun PSK" w:hAnsi="TH Sarabun PSK"/>
                <w:b/>
                <w:sz w:val="32"/>
              </w:rPr>
              <w:t>3. โมเดลนี้เอาไปทำแอปอะไรได้บ้าง?</w:t>
              <w:br/>
            </w:r>
            <w:r>
              <w:rPr>
                <w:rFonts w:ascii="TH Sarabun PSK" w:hAnsi="TH Sarabun PSK"/>
                <w:b/>
                <w:color w:val="FF0000"/>
                <w:sz w:val="32"/>
              </w:rPr>
              <w:t>ตอบ: แอปนับจำนวนการทำสควอทครับ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แบบประเมินใบงาน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ประเด็นประเมิน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ดีมาก (3)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 (2)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ปรับปรุง (1)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การออกแบบท่าทาง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ออกแบบชัดเจนและเหมาะสมกับการใช้กล้อง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เหมาะสมบางส่วน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ไม่เหมาะสม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การประยุกต์ใช้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เสนอไอเดียแอปได้ดีมาก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เสนอไอเดียได้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ไม่มีไอเดีย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2: แบบประเมินสมรรถนะความสามารถในการแก้ปัญหา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พฤติกรรมบ่งชี้ (4 ขั้นตอน)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3 (ดีเยี่ยม)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2 (ดี)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1 (ปรับปรุง)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การวิเคราะห์ปัญหา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เข้าใจ Pose Tracking ชัดเจน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เข้าใจบางส่วน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ไม่เข้าใจ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การวางแผน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ออกแบบท่าทางชัดเจน ไม่ซับซ้อนไป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ออกแบบได้แต่มีความซ้ำซ้อน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ไม่ได้ออกแบบ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การดำเนินการ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 Pose Model เสร็จสมบูรณ์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สร้างได้แต่ไม่แม่นยำ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สร้างไม่ได้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การตรวจสอบ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หาท่าที่สับสนเจอและอธิบายได้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ทดสอบแต่หาเหตุผลไม่เจอ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ไม่ได้ทดสอบ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3: แบบประเมินพฤติกรรมการทำงานรายบุคคล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ลำดับที่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ชื่อ-สกุล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ความตั้งใจ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ความรับผิดชอบ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ตรงต่อเวลา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รวม</w:t>
              <w:br/>
              <w:t>(9)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เกณฑ์การให้คะแนน: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ปฏิบัติอย่างสม่ำเสมอ = 3 คะแนน | ปฏิบัติบ่อยครั้ง = 2 คะแนน | ปฏิบัติบางครั้ง = 1 คะแนน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8-9 ดีมาก | 6-7 ดี | 4-5 พอใช้ | ต่ำกว่า 4 ปรับปรุง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4: แบบประเมินคุณลักษณะอันพึงประสงค์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แล้วให้คะแนนตามเกณฑ์ที่กำหนด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ลำดับ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ชื่อ-สกุล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1.รักชาติ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2.ซื่อสัตย์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3.มีวินัย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4.ใฝ่เรียนรู้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5.พอเพียง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6.มุ่งมั่น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7.รักไทย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8.จิตสาธารณะ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รวม 24</w:t>
            </w:r>
          </w:p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20-24 ดีเยี่ยม | 15-19 ดี | 10-14 ผ่าน | ต่ำกว่า 10 ไม่ผ่าน</w:t>
      </w:r>
    </w:p>
    <w:p>
      <w:pPr>
        <w:spacing w:before="0" w:after="40" w:lineRule="auto" w:line="276"/>
        <w:jc w:val="right"/>
      </w:pPr>
      <w:r>
        <w:rPr>
          <w:rFonts w:ascii="TH Sarabun PSK" w:hAnsi="TH Sarabun PSK"/>
          <w:b w:val="0"/>
          <w:i w:val="0"/>
          <w:sz w:val="32"/>
        </w:rPr>
        <w:br/>
        <w:t>ลงชื่อ.........................................................ผู้ประเมิน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