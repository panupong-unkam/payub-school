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แผนการจัดการเรียนรู้ที่ 6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หน่วยที่ 2 เรื่อง การพัฒนาแอปพลิเคชันด้วยเทคโนโลยีปัญญาประดิษฐ์</w:t>
        <w:tab/>
        <w:t>จำนวน 14 ชั่วโมง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เรื่อง จริยธรรม AI และ PDPA</w:t>
        <w:tab/>
        <w:tab/>
        <w:tab/>
        <w:tab/>
        <w:tab/>
        <w:tab/>
        <w:t>จำนวน 2 ชั่วโมง (ชั่วโมงที่ 14-15)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วิชา คอมพิวเตอร์</w:t>
        <w:tab/>
        <w:tab/>
        <w:tab/>
        <w:tab/>
        <w:tab/>
        <w:t>กลุ่มสาระการเรียนรู้ วิทยาศาสตร์และเทคโนโลยี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ชั้นมัธยมศึกษาปีที่ 3</w:t>
        <w:tab/>
        <w:tab/>
        <w:tab/>
        <w:tab/>
        <w:tab/>
        <w:t>ภาคเรียนที่ 1 ปีการศึกษา 2569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ผู้สอน นายภาณุพงศ์ อุ่นคำ</w:t>
        <w:tab/>
        <w:tab/>
        <w:tab/>
        <w:tab/>
        <w:t>โรงเรียนบ้านป่ายุบ (บุ้นกีประชานุเคราะห์)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1. มาตรฐานการเรียนรู้/ตัวชี้วัด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มฐ. ว 4.1 เข้าใจแนวคิดหลักในวิทยาการคอมพิวเตอร์ ได้แก่ การนำเข้าข้อมูล การประมวลผล การจัดเก็บข้อมูล การทำงานร่วมกัน และการค้นหาแบบแผน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ตัวชี้วัดระหว่างทาง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ว 4.1 ม.3/4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2. จุดประสงค์การเรียนรู้ ความรู้ฝังแน่น ความเข้าใจที่คงทน (Enduring Understanding)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อธิบายหลักจริยธรรม AI และกฎหมาย PDPA เบื้องต้นได้ (K)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2. วิเคราะห์สถานการณ์และตัดสินใจเชิงจริยธรรมได้ (K, 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3. สร้างสรรค์ Poster สรุป 'ทำได้ vs ทำไม่ได้' ได้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4. มีจิตสำนึกรับผิดชอบในการใช้งานเทคโนโลยี (A)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3. คุณลักษณะอันพึงประสงค์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รักชาติฯ</w:t>
        <w:tab/>
        <w:t>2. ซื่อสัตย์</w:t>
        <w:tab/>
        <w:t>3. มีวินัย</w:t>
        <w:tab/>
        <w:tab/>
        <w:t>4. ใฝ่เรียนรู้</w:t>
        <w:br/>
        <w:t>5. พอเพียง</w:t>
        <w:tab/>
        <w:t>6. มุ่งมั่น</w:t>
        <w:tab/>
        <w:t>7. รักไทย</w:t>
        <w:tab/>
        <w:tab/>
        <w:t>8. จิตสาธารณะ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4. สมรรถนะสำคัญของผู้เรียน (ทักษะในศตวรรษที่ 21)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ความสามารถในการคิด</w:t>
        <w:br/>
        <w:t>2. ความสามารถในการแก้ปัญหา (กระบวนการ 4 ขั้นตอน)</w:t>
        <w:br/>
        <w:t>3. ความสามารถในการใช้เทคโนโลยี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5. สาระสำคัญ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การใช้ AI ต้องไม่ละเมิดสิทธิผู้อื่นตามหลัก PDPA เช่น การไม่นำภาพผู้อื่นไปให้ AI ประมวลผลทำ Deepfake โดยไม่ได้รับอนุญาต การใช้งานอย่างมีจริยธรรมคือรากฐานของพลเมืองดิจิทัล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6. ความรู้เดิมที่นักเรียนต้องมี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ความรู้พื้นฐานจากชั่วโมงที่ผ่านมา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7. การจัดกิจกรรมการเรียนรู้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14 (60 นาที) : วิเคราะห์กรณีศึกษา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1: การวิเคราะห์และกำหนดรายละเอียดของปัญหา (20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เล่าเคส Deepfake หน้าคนดัง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ถ้านำรูปเพื่อนไปทำคลิปตลก ผิดกฎหมายหรือไม่?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ผิดครับ ละเมิด PDPA และทำให้เพื่อนเสียหาย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2: การวางแผนการแก้ปัญหา (40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แบ่งกลุ่มรับสถานการณ์จริยธรรม 10 ข้อ ระดมสมองและวางแผนทำสื่อรณรงค์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15 (60 นาที) : สร้างสื่อและนำเสนอ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3: การดำเนินการแก้ปัญหา (40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ออกแบบและสร้าง Poster สรุปด้วย Canva หัวข้อ 'ทำได้ vs ทำไม่ได้'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4: การตรวจสอบและประเมินผล (20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นำเสนอ Poster หน้าชั้นเรียน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PDPA สำคัญอย่างไรกับการทำโครงงาน AI ของเรา?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สำคัญมากตอนเก็บ Dataset ต้องขออนุญาตเพื่อนก่อนถ่ายภาพเสมอครับ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8. ชิ้นงาน / ภาระงาน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ใบงานที่ 6.1 กรณีศึกษาจริยธรรม AI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9. การวัดและประเมินผล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รายการวัด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วิธีวัด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เครื่องมือ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เกณฑ์การประเมิน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ด้านความรู้ (K)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ตรวจใบงาน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ใบงานที่ 6.1 กรณีศึกษาจริยธรรม AI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ร้อยละ 60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ด้านทักษะกระบวนการ (S)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ประเมินชิ้นงาน/การปฏิบัติ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แบบประเมินทักษะสมรรถนะ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ดี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ด้านพฤติกรรมการทำงาน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สังเกตพฤติกรรมในชั้นเรียน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แบบสังเกตพฤติกรรมการทำงานรายบุคคล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พอใช้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สังเกตความมุ่งมั่น มีวินัย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แบบประเมินคุณลักษณะอันพึงประสงค์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ผ่าน ผ่านเกณฑ์</w:t>
            </w:r>
          </w:p>
        </w:tc>
      </w:tr>
    </w:tbl>
    <w:p>
      <w:pPr>
        <w:spacing w:before="3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10. สื่อและแหล่งการเรียนรู้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สื่อการเรียนรู้: คอมพิวเตอร์ อินเทอร์เน็ต และโปรแกรม Teachable Machine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ภาคผนวก: เครื่องมือวัดและประเมินผล</w:t>
      </w:r>
    </w:p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1: ใบงานและแบบประเมิน</w:t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ใบงานที่ 6.1 กรณีศึกษาจริยธรรม AI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1. ยกตัวอย่างการใช้ AI ที่ละเมิด PDPA มา 1 อย่าง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2. ถ้าเพื่อนเอารูปเราไปสอน AI โดยไม่ขออนุญาต เราจะทำอย่างไร?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3. กฎเหล็ก 1 ข้อในการใช้ AI คืออะไร?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color w:val="FF0000"/>
          <w:sz w:val="32"/>
        </w:rPr>
        <w:br/>
        <w:t>เฉลย ใบงาน (สำหรับครูผู้สอน)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1. ยกตัวอย่างการใช้ AI ที่ละเมิด PDPA มา 1 อย่าง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การทำ Deepfake หน้าคนอื่นไปหลอกลวง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2. ถ้าเพื่อนเอารูปเราไปสอน AI โดยไม่ขออนุญาต เราจะทำอย่างไร?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แจ้งให้เพื่อนลบ และบอกว่าผิดกฎหมาย PDPA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3. กฎเหล็ก 1 ข้อในการใช้ AI คืออะไร?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ต้องขออนุญาตเจ้าของข้อมูลทุกครั้ง</w:t>
            </w:r>
          </w:p>
        </w:tc>
      </w:tr>
    </w:tbl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แบบประเมินใบงาน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ประเด็นประเมิน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ดีมาก (3)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 (2)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ปรับปรุง (1)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วิเคราะห์สถานการณ์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ถูกต้องตามกฎหมาย 100%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ถูกต้องบางส่วน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ไม่ถูกต้อง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สร้างสื่อรณรงค์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ทำ Poster สื่อสารชัดเจนและดึงดูด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ทำได้แต่ไม่ค่อยดึงดูด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ทำไม่ได้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2: แบบประเมินสมรรถนะความสามารถในการแก้ปัญหา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พฤติกรรมบ่งชี้ (4 ขั้นตอน)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3 (ดีเยี่ยม)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2 (ดี)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1 (ปรับปรุง)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การวิเคราะห์ปัญหา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เข้าใจ PDPA และจริยธรรมลึกซึ้ง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เข้าใจบางส่วน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ไม่เข้าใจ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การวางแผน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ออกแบบโครงร่าง Poster ได้ครบเนื้อหา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ออกแบบได้แต่เนื้อหาน้อย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ไม่ได้ออกแบบ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การดำเนินการ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 Poster เสร็จสมบูรณ์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สร้างเสร็จแต่ไม่สวยงาม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สร้างไม่เสร็จ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การตรวจสอบ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นำเสนอและถกเถียงด้วยเหตุผลได้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นำเสนอได้แต่อภิปรายไม่ได้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ไม่นำเสนอ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3: แบบประเมินพฤติกรรมการทำงานรายบุคคล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ลำดับที่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ชื่อ-สกุล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ความตั้งใจ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ความรับผิดชอบ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ตรงต่อเวลา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รวม</w:t>
              <w:br/>
              <w:t>(9)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เกณฑ์การให้คะแนน: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ปฏิบัติอย่างสม่ำเสมอ = 3 คะแนน | ปฏิบัติบ่อยครั้ง = 2 คะแนน | ปฏิบัติบางครั้ง = 1 คะแนน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8-9 ดีมาก | 6-7 ดี | 4-5 พอใช้ | ต่ำกว่า 4 ปรับปรุง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4: แบบประเมินคุณลักษณะอันพึงประสงค์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แล้วให้คะแนนตามเกณฑ์ที่กำหนด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ลำดับ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ชื่อ-สกุล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1.รักชาติ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2.ซื่อสัตย์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3.มีวินัย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4.ใฝ่เรียนรู้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5.พอเพียง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6.มุ่งมั่น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7.รักไทย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8.จิตสาธารณะ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รวม 24</w:t>
            </w:r>
          </w:p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20-24 ดีเยี่ยม | 15-19 ดี | 10-14 ผ่าน | ต่ำกว่า 10 ไม่ผ่าน</w:t>
      </w:r>
    </w:p>
    <w:p>
      <w:pPr>
        <w:spacing w:before="0" w:after="40" w:lineRule="auto" w:line="276"/>
        <w:jc w:val="right"/>
      </w:pPr>
      <w:r>
        <w:rPr>
          <w:rFonts w:ascii="TH Sarabun PSK" w:hAnsi="TH Sarabun PSK"/>
          <w:b w:val="0"/>
          <w:i w:val="0"/>
          <w:sz w:val="32"/>
        </w:rPr>
        <w:br/>
        <w:t>ลงชื่อ.........................................................ผู้ประเมิน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