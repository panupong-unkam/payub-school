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แผนการจัดการเรียนรู้ที่ 3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หน่วยที่ 1 เรื่อง ข้อมูลและการเรียนรู้ของ AI</w:t>
        <w:tab/>
        <w:tab/>
        <w:tab/>
        <w:t>จำนวน 6 ชั่วโมง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เรื่อง Image Classification สอน AI จำสิ่งของ</w:t>
        <w:tab/>
        <w:tab/>
        <w:tab/>
        <w:tab/>
        <w:tab/>
        <w:tab/>
        <w:t>จำนวน 3 ชั่วโมง (ชั่วโมงที่ 5-7)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วิชา คอมพิวเตอร์</w:t>
        <w:tab/>
        <w:tab/>
        <w:tab/>
        <w:tab/>
        <w:tab/>
        <w:t>กลุ่มสาระการเรียนรู้ วิทยาศาสตร์และเทคโนโลยี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ชั้นมัธยมศึกษาปีที่ 3</w:t>
        <w:tab/>
        <w:tab/>
        <w:tab/>
        <w:tab/>
        <w:tab/>
        <w:t>ภาคเรียนที่ 1 ปีการศึกษา 2569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ผู้สอน นายภาณุพงศ์ อุ่นคำ</w:t>
        <w:tab/>
        <w:tab/>
        <w:tab/>
        <w:tab/>
        <w:t>โรงเรียนบ้านป่ายุบ (บุ้นกีประชานุเคราะห์)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1. มาตรฐานการเรียนรู้/ตัวชี้วัด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มฐ. ว 4.1 เข้าใจแนวคิดหลักในวิทยาการคอมพิวเตอร์ ได้แก่ การนำเข้าข้อมูล การประมวลผล การจัดเก็บข้อมูล การทำงานร่วมกัน และการค้นหาแบบแผน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ตัวชี้วัดระหว่างทาง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ว 4.1 ม.3/1, ว 4.1 ม.3/2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2. จุดประสงค์การเรียนรู้ ความรู้ฝังแน่น ความเข้าใจที่คงทน (Enduring Understanding)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อธิบายกระบวนการ Train โมเดล Image Classification ได้ (K)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2. สร้างโมเดล AI จำแนกภาพด้วย Teachable Machine ได้สำเร็จ (P)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3. วัดและประเมิน Accuracy ของโมเดล พร้อมหาแนวทางแก้ไขได้ (P)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4. มุ่งมั่นแก้ปัญหาเพื่อให้ AI มีความแม่นยำ (A)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3. คุณลักษณะอันพึงประสงค์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รักชาติฯ</w:t>
        <w:tab/>
        <w:t>2. ซื่อสัตย์</w:t>
        <w:tab/>
        <w:t>3. มีวินัย</w:t>
        <w:tab/>
        <w:tab/>
        <w:t>4. ใฝ่เรียนรู้</w:t>
        <w:br/>
        <w:t>5. พอเพียง</w:t>
        <w:tab/>
        <w:t>6. มุ่งมั่น</w:t>
        <w:tab/>
        <w:t>7. รักไทย</w:t>
        <w:tab/>
        <w:tab/>
        <w:t>8. จิตสาธารณะ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4. สมรรถนะสำคัญของผู้เรียน (ทักษะในศตวรรษที่ 21)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ความสามารถในการคิด</w:t>
        <w:br/>
        <w:t>2. ความสามารถในการแก้ปัญหา (กระบวนการ 4 ขั้นตอน)</w:t>
        <w:br/>
        <w:t>3. ความสามารถในการใช้เทคโนโลยี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5. สาระสำคัญ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การสร้างโมเดลจำแนกภาพ (Image Classification) ด้วย Teachable Machine เป็นการสอนให้คอมพิวเตอร์จดจำลักษณะเด่นของภาพ โดยเริ่มจากการเตรียมภาพที่ดี การ Train โมเดล และการทดสอบ Accuracy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6. ความรู้เดิมที่นักเรียนต้องมี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ความรู้พื้นฐานจากชั่วโมงที่ผ่านมา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7. การจัดกิจกรรมการเรียนรู้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5 (60 นาที) : วิเคราะห์ปัญหาและวางแผน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1: การวิเคราะห์และกำหนดรายละเอียดของปัญหา (15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ครูโชว์รูปสิ่งของ 3 ชนิดที่คล้ายกัน เช่น ปากกา ดินสอ ยางลบ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เราจะสอนคอมพิวเตอร์ให้แยก 3 อย่างนี้ได้อย่างไร?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ถ่ายรูปแต่ละอย่างหลายๆ มุมให้คอมพิวเตอร์จำลักษณะเด่นครับ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2: การวางแผนการแก้ปัญหา (45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2. ให้นักเรียนจับกลุ่ม เลือกสิ่งของ 3 ชนิด และวางแผนการถ่ายภาพในใบงาน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6 (60 นาที) : ดำเนินการสร้างโมเดล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3: การดำเนินการแก้ปัญหา (60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นักเรียนถ่ายรูปผ่านเว็บแคม สร้าง Class และ Train โมเดลใน Teachable Machine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7 (60 นาที) : ตรวจสอบผล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4: การตรวจสอบและประเมินผล (60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นักเรียนนำสิ่งของมาทดสอบจริง บันทึกค่า Accuracy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ถ้าโมเดลทายผิดบ่อย เกิดจากอะไรและจะแก้ยังไง?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มุมกล้องหรือแสงเปลี่ยนไปครับ ต้องอัดภาพมุมนั้นเพิ่ม (Add Data)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8. ชิ้นงาน / ภาระงาน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ใบงานที่ 3.1 บันทึกผล Image Classification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9. การวัดและประเมินผล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รายการวัด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วิธีวัด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เครื่องมือ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เกณฑ์การประเมิน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ด้านความรู้ (K)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ตรวจใบงาน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ใบงานที่ 3.1 บันทึกผล Image Classification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ร้อยละ 60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ด้านทักษะกระบวนการ (S)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ประเมินชิ้นงาน/การปฏิบัติ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แบบประเมินทักษะสมรรถนะ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ดี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ด้านพฤติกรรมการทำงาน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สังเกตพฤติกรรมในชั้นเรียน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แบบสังเกตพฤติกรรมการทำงานรายบุคคล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พอใช้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สังเกตความมุ่งมั่น มีวินัย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แบบประเมินคุณลักษณะอันพึงประสงค์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ผ่าน ผ่านเกณฑ์</w:t>
            </w:r>
          </w:p>
        </w:tc>
      </w:tr>
    </w:tbl>
    <w:p>
      <w:pPr>
        <w:spacing w:before="3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10. สื่อและแหล่งการเรียนรู้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สื่อการเรียนรู้: คอมพิวเตอร์ อินเทอร์เน็ต และโปรแกรม Teachable Machine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ภาคผนวก: เครื่องมือวัดและประเมินผล</w:t>
      </w:r>
    </w:p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1: ใบงานและแบบประเมิน</w:t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ใบงานที่ 3.1 บันทึกผล Image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1. กลุ่มของนักเรียนเลือกสิ่งของ 3 ชนิดคืออะไรบ้าง?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2. ค่า Accuracy ของโมเดลคือเท่าไหร่? และมีจังหวะไหนที่ AI ทายพลาดหรือไม่?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3. นักเรียนมีวิธีแก้ไขข้อผิดพลาดของ AI อย่างไร?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color w:val="FF0000"/>
          <w:sz w:val="32"/>
        </w:rPr>
        <w:br/>
        <w:t>เฉลย ใบงาน (สำหรับครูผู้สอน)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1. กลุ่มของนักเรียนเลือกสิ่งของ 3 ชนิดคืออะไรบ้าง?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ปากกาน้ำเงิน, ปากกาแดง, ยางลบ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2. ค่า Accuracy ของโมเดลคือเท่าไหร่? และมีจังหวะไหนที่ AI ทายพลาดหรือไม่?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ความแม่นยำ 80% AI ทายพลาดตอนที่ปากกาโดนมือบังครับ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3. นักเรียนมีวิธีแก้ไขข้อผิดพลาดของ AI อย่างไร?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เพิ่มภาพปากกาตอนที่ถูกมือบังเข้าไปสอน AI เพิ่มครับ</w:t>
            </w:r>
          </w:p>
        </w:tc>
      </w:tr>
    </w:tbl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br/>
        <w:t>แบบประเมินใบงาน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ประเด็นประเมิน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ดีมาก (3)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 (2)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ปรับปรุง (1)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การวิเคราะห์ Accuracy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บันทึกผลและระบุจุดบกพร่องชัดเจน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บันทึกผลได้ แต่ไม่ระบุจุดบกพร่อง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ไม่บันทึกผล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การเสนอวิธีแก้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เสนอวิธีแก้ปัญหาได้สมเหตุสมผล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เสนอวิธีได้ แต่ยังไม่ชัดเจน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ไม่มีข้อเสนอแนะ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2: แบบประเมินสมรรถนะความสามารถในการแก้ปัญหา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พฤติกรรมบ่งชี้ (4 ขั้นตอน)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3 (ดีเยี่ยม)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2 (ดี)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1 (ปรับปรุง)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การวิเคราะห์ปัญหา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วิเคราะห์ลักษณะเด่นสิ่งของได้ถูกต้อง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วิเคราะห์ได้บางส่วน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วิเคราะห์ไม่ได้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การวางแผน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วางแผนเก็บภาพหลากหลายครบถ้วน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วางแผนได้แต่ภาพมุมซ้ำ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ไม่วางแผน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การดำเนินการ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สร้างโมเดล Teachable Machine เสร็จสมบูรณ์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สร้างได้แต่ข้อมูลน้อย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สร้างโมเดลไม่สำเร็จ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การตรวจสอบ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ทดสอบและบอกวิธีแก้ Accuracy ได้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ทดสอบได้แต่อธิบายไม่ได้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ไม่ทดสอบโมเดล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3: แบบประเมินพฤติกรรมการทำงานรายบุคคล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ลำดับที่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ชื่อ-สกุล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ความตั้งใจ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ความรับผิดชอบ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ตรงต่อเวลา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รวม</w:t>
              <w:br/>
              <w:t>(9)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เกณฑ์การให้คะแนน: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ปฏิบัติอย่างสม่ำเสมอ = 3 คะแนน | ปฏิบัติบ่อยครั้ง = 2 คะแนน | ปฏิบัติบางครั้ง = 1 คะแนน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8-9 ดีมาก | 6-7 ดี | 4-5 พอใช้ | ต่ำกว่า 4 ปรับปรุง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4: แบบประเมินคุณลักษณะอันพึงประสงค์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แล้วให้คะแนนตามเกณฑ์ที่กำหนด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ลำดับ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ชื่อ-สกุล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1.รักชาติ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2.ซื่อสัตย์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3.มีวินัย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4.ใฝ่เรียนรู้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5.พอเพียง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6.มุ่งมั่น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7.รักไทย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8.จิตสาธารณะ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รวม 24</w:t>
            </w:r>
          </w:p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20-24 ดีเยี่ยม | 15-19 ดี | 10-14 ผ่าน | ต่ำกว่า 10 ไม่ผ่าน</w:t>
      </w:r>
    </w:p>
    <w:p>
      <w:pPr>
        <w:spacing w:before="0" w:after="40" w:lineRule="auto" w:line="276"/>
        <w:jc w:val="right"/>
      </w:pPr>
      <w:r>
        <w:rPr>
          <w:rFonts w:ascii="TH Sarabun PSK" w:hAnsi="TH Sarabun PSK"/>
          <w:b w:val="0"/>
          <w:i w:val="0"/>
          <w:sz w:val="32"/>
        </w:rPr>
        <w:br/>
        <w:t>ลงชื่อ.........................................................ผู้ประเมิน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