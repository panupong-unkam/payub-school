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แผนการจัดการเรียนรู้ที่ 1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หน่วยที่ 1 เรื่อง ข้อมูลและการเรียนรู้ของ AI</w:t>
        <w:tab/>
        <w:tab/>
        <w:tab/>
        <w:t>จำนวน 6 ชั่วโมง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เรื่อง AI คืออะไร?</w:t>
        <w:tab/>
        <w:tab/>
        <w:tab/>
        <w:tab/>
        <w:tab/>
        <w:tab/>
        <w:t>จำนวน 2 ชั่วโมง (ชั่วโมงที่ 1-2)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วิชา คอมพิวเตอร์</w:t>
        <w:tab/>
        <w:tab/>
        <w:tab/>
        <w:tab/>
        <w:tab/>
        <w:t>กลุ่มสาระการเรียนรู้ วิทยาศาสตร์และเทคโนโลยี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ชั้นมัธยมศึกษาปีที่ 3</w:t>
        <w:tab/>
        <w:tab/>
        <w:tab/>
        <w:tab/>
        <w:tab/>
        <w:t>ภาคเรียนที่ 1 ปีการศึกษา 2569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ผู้สอน นายภาณุพงศ์ อุ่นคำ</w:t>
        <w:tab/>
        <w:tab/>
        <w:tab/>
        <w:tab/>
        <w:t>โรงเรียนบ้านป่ายุบ (บุ้นกีประชานุเคราะห์)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1. มาตรฐานการเรียนรู้/ตัวชี้วัด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มฐ. ว 4.1 เข้าใจแนวคิดหลักในวิทยาการคอมพิวเตอร์ ได้แก่ การนำเข้าข้อมูล การประมวลผล การจัดเก็บข้อมูล การทำงานร่วมกัน และการค้นหาแบบแผน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ตัวชี้วัดระหว่างทาง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ว 4.1 ม.3/3 อธิบายหลักการทำงานเบื้องต้นของ Machine Learning และยกตัวอย่าง AI ในชีวิตประจำวันได้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2. จุดประสงค์การเรียนรู้ ความรู้ฝังแน่น ความเข้าใจที่คงทน (Enduring Understanding)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อธิบายได้ว่า AI เรียนรู้จากข้อมูลอย่างไร (K)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2. เปรียบเทียบความแตกต่างระหว่างโปรแกรมคอมพิวเตอร์ทั่วไปกับเทคโนโลยี AI ได้อย่างมีเหตุผล (K, 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3. รวบรวมข้อมูล ยกตัวอย่าง และสร้างแผนผังความคิด (Mind Map) สรุปเรื่อง AI รอบตัวได้ถูกต้อง (P)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4. ตระหนักถึงความสำคัญของข้อมูลที่มีต่อการเรียนรู้ของ AI (A)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3. คุณลักษณะอันพึงประสงค์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รักชาติฯ</w:t>
        <w:tab/>
        <w:t>2. ซื่อสัตย์</w:t>
        <w:tab/>
        <w:t>3. มีวินัย</w:t>
        <w:tab/>
        <w:tab/>
        <w:t>4. ใฝ่เรียนรู้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5. พอเพียง</w:t>
        <w:tab/>
        <w:t>6. มุ่งมั่น</w:t>
        <w:tab/>
        <w:t>7. รักไทย</w:t>
        <w:tab/>
        <w:tab/>
        <w:t>8. จิตสาธารณะ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4. สมรรถนะสำคัญของผู้เรียน (ทักษะในศตวรรษที่ 21)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ความสามารถในการคิด (การคิดเชิงนามธรรม)</w:t>
        <w:br/>
        <w:t>2. ความสามารถในการแก้ปัญหา (กระบวนการ 4 ขั้นตอน)</w:t>
        <w:br/>
        <w:t>3. ความสามารถในการใช้เทคโนโลยี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5. สาระสำคัญ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ปัญญาประดิษฐ์ (AI) คือโปรแกรมคอมพิวเตอร์ที่จำลองความฉลาดของมนุษย์ โดยอาศัยกระบวนการ 'เรียนรู้จากข้อมูล' (Machine Learning) แตกต่างจากโปรแกรมดั้งเดิมที่ทำงานตามคำสั่งตายตัว ยิ่ง AI ได้รับข้อมูลตัวอย่างมากเท่าใด ก็จะยิ่งวิเคราะห์และตัดสินใจได้แม่นยำมากขึ้นเท่านั้น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6. ความรู้เดิมที่นักเรียนต้องมี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การใช้งานคอมพิวเตอร์และอินเทอร์เน็ตพื้นฐาน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7. การจัดกิจกรรมการเรียนรู้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1 (60 นาที) : สำรวจโลกของปัญญาประดิษฐ์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1: การวิเคราะห์และกำหนดรายละเอียดของปัญหา (25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ครูให้นักเรียนเข้าเว็บไซต์ Quick, Draw! ของ Google เพื่อทดลองวาดภาพแข่งกับ AI</w:t>
      </w:r>
      <w:r>
        <w:rPr>
          <w:rFonts w:ascii="TH Sarabun PSK" w:hAnsi="TH Sarabun PSK"/>
          <w:i/>
          <w:color w:val="FF0000"/>
          <w:sz w:val="32"/>
        </w:rPr>
        <w:br/>
        <w:t xml:space="preserve">    [ไกด์ไลน์คำถามครู]: นักเรียนคิดว่า AI ของ Google ทายรูปที่เราวาดได้ถูกต้องได้อย่างไร ทั้งที่ลายเส้นของแต่ละคนไม่เหมือนกัน?</w:t>
      </w:r>
      <w:r>
        <w:rPr>
          <w:rFonts w:ascii="TH Sarabun PSK" w:hAnsi="TH Sarabun PSK"/>
          <w:b/>
          <w:color w:val="C80000"/>
          <w:sz w:val="32"/>
        </w:rPr>
        <w:br/>
        <w:t xml:space="preserve">    (แนวคำตอบของนักเรียน): เพราะ Google เก็บ 'ข้อมูล' ภาพวาดของคนทั่วโลกไว้เยอะมากครับ พอมันเห็นรูปเรา มันเลยเอาไปเปรียบเทียบกับข้อมูลที่มีแล้วทายออกมาครับ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ครูเชื่อมโยงว่า 'ข้อมูล (Data)' คืออาหารสมองที่ทำให้ AI ฉลาด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2: การวางแผนการแก้ปัญหา (35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3. กิจกรรม 'โหวต: อันไหนคือ AI?' ครูเปิดภาพเทคโนโลยี เช่น ตู้กดน้ำอัตโนมัติ vs TikTok ให้นักเรียนยกมือโหวต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4. ครูแจกใบงานที่ 1.1 'AI รอบตัวฉัน' ให้นักเรียนวางแผนการออกแบบแผนผังความคิด (Mind Map) ก่อนลงมือสืบค้นข้อมูลในชั่วโมงหน้า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▶ ชั่วโมงที่ 2 (60 นาที) : รวบรวมข้อมูลและตรวจสอบความเข้าใจ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3: การดำเนินการแก้ปัญหา (40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1. ให้นักเรียน 'ดำเนินการ' สืบค้นข้อมูลตัวอย่าง AI รอบตัว ผ่านคอมพิวเตอร์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2. นักเรียนสรุปข้อมูลลงใบงาน วาด Mind Map และระบุว่า AI แต่ละตัวใช้ 'ข้อมูล' อะไรในการเรียนรู้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/>
          <w:i w:val="0"/>
          <w:sz w:val="32"/>
        </w:rPr>
        <w:t>ขั้นที่ 4: การตรวจสอบและประเมินผล (20 นาที)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3. กิจกรรม 'อภิปราย: AI ฉลาดจริงหรือเปล่า?' ครูสุ่มนักเรียนนำเสนอผลงานและร่วมกันตั้งคำถามถึงข้อจำกัดของ AI</w:t>
      </w:r>
      <w:r>
        <w:rPr>
          <w:rFonts w:ascii="TH Sarabun PSK" w:hAnsi="TH Sarabun PSK"/>
          <w:i/>
          <w:color w:val="FF0000"/>
          <w:sz w:val="32"/>
        </w:rPr>
        <w:br/>
        <w:t xml:space="preserve">    [ไกด์ไลน์คำถามครู]: จากที่เราสืบค้นมา ถ้าระบบแนะนำคลิปใน TikTok ได้รับแต่ข้อมูลที่เราไม่ชอบ ระบบจะยังคงฉลาดอยู่ไหม?</w:t>
      </w:r>
      <w:r>
        <w:rPr>
          <w:rFonts w:ascii="TH Sarabun PSK" w:hAnsi="TH Sarabun PSK"/>
          <w:b/>
          <w:color w:val="C80000"/>
          <w:sz w:val="32"/>
        </w:rPr>
        <w:br/>
        <w:t xml:space="preserve">    (แนวคำตอบของนักเรียน): ไม่ครับ ถ้ามันได้ข้อมูลผิดๆ หรือข้อมูลที่เราไม่ได้ตั้งใจดู มันก็จะแนะนำคลิปที่ไม่ตรงใจเรามาให้ แสดงว่า AI จะฉลาดได้ต้องพึ่งพาข้อมูลที่ถูกต้องจากเราครับ</w:t>
      </w:r>
    </w:p>
    <w:p>
      <w:pPr>
        <w:spacing w:before="0" w:after="40" w:lineRule="auto" w:line="276"/>
        <w:ind w:left="1440"/>
        <w:jc w:val="left"/>
      </w:pPr>
      <w:r>
        <w:rPr>
          <w:rFonts w:ascii="TH Sarabun PSK" w:hAnsi="TH Sarabun PSK"/>
          <w:b w:val="0"/>
          <w:i w:val="0"/>
          <w:sz w:val="32"/>
        </w:rPr>
        <w:t>4. ครูสรุปบทเรียนและประเมินผล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8. ชิ้นงาน / ภาระงาน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1. ใบงานที่ 1.1 เรื่อง AI คืออะไร? (Mind Map)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9. การวัดและประเมินผล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รายการวัด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วิธีวัด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เครื่องมือ</w:t>
            </w:r>
          </w:p>
        </w:tc>
        <w:tc>
          <w:tcPr>
            <w:tcW w:type="dxa" w:w="2340"/>
            <w:shd w:fill="D9E1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เกณฑ์การประเมิน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ด้านความรู้ (K)</w:t>
              <w:br/>
              <w:t>ความหมายและการทำงาน AI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ตรวจใบงานที่ 1.1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ใบงานที่ 1.1 และแบบประเมิน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ร้อยละ 60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ด้านทักษะกระบวนการ (S)</w:t>
              <w:br/>
              <w:t>สมรรถนะการแก้ปัญหา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ตรวจแผนผังความคิด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แบบประเมินทักษะสมรรถนะ (4 ขั้นตอน)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ดี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ด้านพฤติกรรมการทำงาน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สังเกตการมีส่วนร่วมในชั้น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แบบสังเกตพฤติกรรมการทำงาน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พอใช้ ผ่านเกณฑ์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สังเกตความมุ่งมั่น มีวินัย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แบบประเมินคุณลักษณะอันพึงประสงค์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ระดับคุณภาพ ผ่าน ผ่านเกณฑ์</w:t>
            </w:r>
          </w:p>
        </w:tc>
      </w:tr>
    </w:tbl>
    <w:p>
      <w:pPr>
        <w:spacing w:before="3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10. สื่อและแหล่งการเรียนรู้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สื่อการเรียนรู้: 1. เกม Quick Draw! ของ Google   2. ใบงานที่ 1.1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แหล่งการเรียนรู้: 1. ห้องปฏิบัติการคอมพิวเตอร์โรงเรียนบ้านป่ายุบฯ   2. อินเทอร์เน็ต</w:t>
      </w:r>
    </w:p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ภาคผนวก: เครื่องมือวัดและประเมินผล</w:t>
      </w:r>
    </w:p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1: ใบงานที่ 1.1 และแบบประเมิน</w:t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sz w:val="32"/>
        </w:rPr>
        <w:t>ใบงานที่ 1.1 เรื่อง AI คืออะไร?</w:t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 w:val="0"/>
          <w:i w:val="0"/>
          <w:sz w:val="32"/>
        </w:rPr>
        <w:t>ชื่อ-สกุล: ............................................................................ ชั้น ม.3/.......... เลขที่: ...........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ตอนที่ 1: อันไหนคือ AI?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คำชี้แจง: ให้ทำเครื่องหมาย ✔️ หน้าเทคโนโลยีที่เป็น AI และ ❌ หน้าสิ่งที่ไม่ใช่ AI พร้อมบอกเหตุผล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ตอบ (✔️/❌)</w:t>
            </w:r>
          </w:p>
        </w:tc>
        <w:tc>
          <w:tcPr>
            <w:tcW w:type="dxa" w:w="312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สถานการณ์เทคโนโลยี</w:t>
            </w:r>
          </w:p>
        </w:tc>
        <w:tc>
          <w:tcPr>
            <w:tcW w:type="dxa" w:w="312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เหตุผล (เพราะอะไร?)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PSK" w:hAnsi="TH Sarabun PSK"/>
              </w:rPr>
              <w:t>[      ]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1. พัดลมที่ตั้งเวลาปิดได้อัตโนมัติ 2 ชั่วโมง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...........................................................................</w:t>
              <w:br/>
              <w:t>...........................................................................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PSK" w:hAnsi="TH Sarabun PSK"/>
              </w:rPr>
              <w:t>[      ]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2. แอปพลิเคชัน TikTok ที่แสดงคลิปตรงใจเรา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...........................................................................</w:t>
              <w:br/>
              <w:t>...........................................................................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PSK" w:hAnsi="TH Sarabun PSK"/>
              </w:rPr>
              <w:t>[      ]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3. ประตูเลื่อนอัตโนมัติหน้าเซเว่นอีเลฟเว่น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...........................................................................</w:t>
              <w:br/>
              <w:t>...........................................................................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PSK" w:hAnsi="TH Sarabun PSK"/>
              </w:rPr>
              <w:t>[      ]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4. โปรแกรมแปลภาษา (Google Translate)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...........................................................................</w:t>
              <w:br/>
              <w:t>...........................................................................</w:t>
            </w:r>
          </w:p>
        </w:tc>
      </w:tr>
    </w:tbl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ตอนที่ 2: แผนผังความคิด (Mind Map)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คำชี้แจง: วาด Mind Map สรุปตัวอย่าง AI รอบตัว และระบุว่า AI ตัวนั้นใช้ข้อมูล (Data) อะไรในการเรียนรู้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60"/>
      </w:tblGrid>
      <w:tr>
        <w:trPr>
          <w:trHeight w:val="5040"/>
        </w:trPr>
        <w:tc>
          <w:tcPr>
            <w:tcW w:type="dxa" w:w="9360"/>
          </w:tcPr>
          <w:p>
            <w:pPr>
              <w:jc w:val="center"/>
            </w:pPr>
            <w:r>
              <w:rPr>
                <w:rFonts w:ascii="TH Sarabun PSK" w:hAnsi="TH Sarabun PSK"/>
              </w:rPr>
              <w:br/>
              <w:br/>
              <w:br/>
              <w:br/>
              <w:t>(พื้นที่สำหรับออกแบบ Mind Map)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center"/>
      </w:pPr>
      <w:r>
        <w:rPr>
          <w:rFonts w:ascii="TH Sarabun PSK" w:hAnsi="TH Sarabun PSK"/>
          <w:b/>
          <w:i w:val="0"/>
          <w:color w:val="FF0000"/>
          <w:sz w:val="32"/>
        </w:rPr>
        <w:t>เฉลย ใบงานที่ 1.1 (สำหรับครูผู้สอน)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ตอบ (✔️/❌)</w:t>
            </w:r>
          </w:p>
        </w:tc>
        <w:tc>
          <w:tcPr>
            <w:tcW w:type="dxa" w:w="312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สถานการณ์เทคโนโลยี</w:t>
            </w:r>
          </w:p>
        </w:tc>
        <w:tc>
          <w:tcPr>
            <w:tcW w:type="dxa" w:w="312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เหตุผล (เพราะอะไร?)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FF0000"/>
              </w:rPr>
              <w:t>[  ❌  ]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1. พัดลมตั้งเวลาปิดอัตโนมัติ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  <w:b/>
                <w:color w:val="FF0000"/>
              </w:rPr>
              <w:t>ไม่เป็น AI เพราะทำงานตามคำสั่งเงื่อนไขตายตัว ไม่มีการเรียนรู้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FF0000"/>
              </w:rPr>
              <w:t>[  ✔️  ]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2. แอปพลิเคชัน TikTok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  <w:b/>
                <w:color w:val="FF0000"/>
              </w:rPr>
              <w:t>เป็น AI เพราะระบบจดจำ เรียนรู้รสนิยมจากพฤติกรรมการดูของเรา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FF0000"/>
              </w:rPr>
              <w:t>[  ❌  ]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3. ประตูเลื่อนอัตโนมัติ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  <w:b/>
                <w:color w:val="FF0000"/>
              </w:rPr>
              <w:t>ไม่เป็น AI เพราะใช้เพียงเซนเซอร์จับความเคลื่อนไหว ไม่มีสมองในการคิด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>
              <w:rPr>
                <w:rFonts w:ascii="TH Sarabun PSK" w:hAnsi="TH Sarabun PSK"/>
                <w:b/>
                <w:color w:val="FF0000"/>
              </w:rPr>
              <w:t>[  ✔️  ]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</w:rPr>
              <w:t>4. โปรแกรมแปลภาษา (Google)</w:t>
            </w:r>
          </w:p>
        </w:tc>
        <w:tc>
          <w:tcPr>
            <w:tcW w:type="dxa" w:w="3120"/>
          </w:tcPr>
          <w:p>
            <w:r>
              <w:rPr>
                <w:rFonts w:ascii="TH Sarabun PSK" w:hAnsi="TH Sarabun PSK"/>
                <w:b/>
                <w:color w:val="FF0000"/>
              </w:rPr>
              <w:t>เป็น AI เพราะระบบมีการเรียนรู้คำศัพท์ใหม่ๆ จากผู้ใช้ทั่วโลกตลอดเวลา</w:t>
            </w:r>
          </w:p>
        </w:tc>
      </w:tr>
    </w:tbl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ตอนที่ 2: แผนผังความคิด (Mind Map)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color w:val="FF0000"/>
          <w:sz w:val="32"/>
        </w:rPr>
        <w:t>(แนวคำตอบ: ยกตัวอย่างเช่น Face ID (ใช้ภาพใบหน้า), ระบบนำทาง Google Maps (ใช้ข้อมูลเส้นทางจราจร), หุ่นยนต์ดูดฝุ่น (ใช้ข้อมูลเซนเซอร์แผนที่บ้าน))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แบบประเมินใบงานที่ 1.1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ประเด็นประเมิน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ดีมาก (3)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ดี (2)</w:t>
            </w:r>
          </w:p>
        </w:tc>
        <w:tc>
          <w:tcPr>
            <w:tcW w:type="dxa" w:w="2340"/>
            <w:shd w:fill="F2F2F2"/>
          </w:tcPr>
          <w:p>
            <w:r>
              <w:rPr>
                <w:rFonts w:ascii="TH Sarabun PSK" w:hAnsi="TH Sarabun PSK"/>
                <w:b/>
              </w:rPr>
              <w:t>ปรับปรุง (1)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การจำแนก AI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แยกแยะ AI ได้ถูกต้องทั้งหมด และให้เหตุผลชัดเจน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แยกแยะได้ถูกต้องเป็นส่วนใหญ่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แยกแยะ AI ไม่ได้ และให้เหตุผลผิด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การออกแบบ Mind Map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ยกตัวอย่างได้ครบถ้วน และบอกข้อมูลที่ AI ใช้เรียนรู้ได้ถูกต้อง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ยกตัวอย่างได้ แต่อธิบายข้อมูลที่ใช้เรียนรู้ไม่ครบถ้วน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ยกตัวอย่างไม่ได้</w:t>
            </w:r>
          </w:p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2: แบบประเมินสมรรถนะความสามารถในการแก้ปัญหา</w:t>
      </w:r>
    </w:p>
    <w:p>
      <w:pPr>
        <w:spacing w:before="0" w:after="40" w:lineRule="auto" w:line="276"/>
        <w:ind w:left="720"/>
        <w:jc w:val="left"/>
      </w:pPr>
      <w:r>
        <w:rPr>
          <w:rFonts w:ascii="TH Sarabun PSK" w:hAnsi="TH Sarabun PSK"/>
          <w:b w:val="0"/>
          <w:i w:val="0"/>
          <w:sz w:val="32"/>
        </w:rPr>
        <w:t>ใช้กระบวนการแก้ปัญหาโดยวิเคราะห์ปัญหา วางแผนในการแก้ปัญหา ดำเนินการแก้ปัญหา ตรวจสอบ และสรุปผล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พฤติกรรมบ่งชี้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3 (ดีเยี่ยม)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2 (ดี)</w:t>
            </w:r>
          </w:p>
        </w:tc>
        <w:tc>
          <w:tcPr>
            <w:tcW w:type="dxa" w:w="2340"/>
            <w:shd w:fill="E2EFDA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ระดับ 1 (ปรับปรุง)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1. การวิเคราะห์ปัญหา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วิเคราะห์และแยกแยะความแตกต่างระหว่าง AI กับโปรแกรมทั่วไปได้อย่างถูกต้องชัดเจน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วิเคราะห์และแยกแยะความแตกต่างได้ถูกต้องเป็นส่วนใหญ่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ไม่สามารถวิเคราะห์และแยกแยะความแตกต่างได้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2. การวางแผนในการแก้ปัญหา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วางแผนโครงสร้างของ Mind Map และสืบค้นข้อมูลได้อย่างเป็นระบบ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วางแผนโครงสร้างได้ แต่การสืบค้นข้อมูลยังไม่ครอบคลุม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ไม่สามารถวางแผนการทำงานและสืบค้นข้อมูลได้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3. การดำเนินการแก้ปัญหา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สร้างสรรค์ Mind Map ได้เสร็จสมบูรณ์ เนื้อหาถูกต้อง สวยงาม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 Mind Map ได้เสร็จตามกำหนด แต่เนื้อหามีข้อผิดพลาดบ้าง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สร้าง Mind Map ไม่เสร็จ หรือเนื้อหาไม่เกี่ยวข้องเลย</w:t>
            </w:r>
          </w:p>
        </w:tc>
      </w:tr>
      <w:tr>
        <w:tc>
          <w:tcPr>
            <w:tcW w:type="dxa" w:w="2340"/>
          </w:tcPr>
          <w:p>
            <w:r>
              <w:rPr>
                <w:rFonts w:ascii="TH Sarabun PSK" w:hAnsi="TH Sarabun PSK"/>
              </w:rPr>
              <w:t>4. การตรวจสอบและสรุปผล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ตรวจสอบและนำเสนอผลงานของตนเองได้อย่างมั่นใจ อธิบายแนวคิดได้ชัดเจน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นำเสนอผลงานได้ แต่อธิบายแนวคิดยังไม่ค่อยชัดเจนนัก</w:t>
            </w:r>
          </w:p>
        </w:tc>
        <w:tc>
          <w:tcPr>
            <w:tcW w:type="dxa" w:w="2340"/>
          </w:tcPr>
          <w:p>
            <w:r>
              <w:rPr>
                <w:rFonts w:ascii="TH Sarabun PSK" w:hAnsi="TH Sarabun PSK"/>
              </w:rPr>
              <w:t>ไม่สามารถนำเสนอและอธิบายผลงานของตนเองได้</w:t>
            </w:r>
          </w:p>
        </w:tc>
      </w:tr>
    </w:tbl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br/>
        <w:t>ตารางบันทึกคะแนน: สมรรถนะการแก้ปัญหา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F2F2F2"/>
          </w:tcPr>
          <w:p>
            <w:r>
              <w:rPr>
                <w:rFonts w:ascii="TH Sarabun PSK" w:hAnsi="TH Sarabun PSK"/>
                <w:b/>
              </w:rPr>
              <w:t>เลขที่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TH Sarabun PSK" w:hAnsi="TH Sarabun PSK"/>
                <w:b/>
              </w:rPr>
              <w:t>ชื่อ-สกุล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TH Sarabun PSK" w:hAnsi="TH Sarabun PSK"/>
                <w:b/>
              </w:rPr>
              <w:t>วิเคราะห์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TH Sarabun PSK" w:hAnsi="TH Sarabun PSK"/>
                <w:b/>
              </w:rPr>
              <w:t>วางแผน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TH Sarabun PSK" w:hAnsi="TH Sarabun PSK"/>
                <w:b/>
              </w:rPr>
              <w:t>ดำเนินการ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TH Sarabun PSK" w:hAnsi="TH Sarabun PSK"/>
                <w:b/>
              </w:rPr>
              <w:t>ตรวจสอบ</w:t>
            </w:r>
          </w:p>
        </w:tc>
        <w:tc>
          <w:tcPr>
            <w:tcW w:type="dxa" w:w="1337"/>
            <w:shd w:fill="F2F2F2"/>
          </w:tcPr>
          <w:p>
            <w:r>
              <w:rPr>
                <w:rFonts w:ascii="TH Sarabun PSK" w:hAnsi="TH Sarabun PSK"/>
                <w:b/>
              </w:rPr>
              <w:t>รวม (12)</w:t>
            </w:r>
          </w:p>
        </w:tc>
      </w:tr>
      <w:tr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  <w:tr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  <w:tc>
          <w:tcPr>
            <w:tcW w:type="dxa" w:w="1337"/>
          </w:tcPr>
          <w:p/>
        </w:tc>
      </w:tr>
    </w:tbl>
    <w:p>
      <w:r>
        <w:rPr>
          <w:rFonts w:ascii="TH Sarabun PSK" w:hAnsi="TH Sarabun PSK"/>
        </w:rPr>
        <w:br w:type="page"/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3: แบบประเมินพฤติกรรมการทำงานรายบุคคล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ลำดับที่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ชื่อ-สกุล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ความตั้งใจ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ความรับผิดชอบ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ตรงต่อเวลา</w:t>
              <w:br/>
              <w:t>(3)</w:t>
            </w:r>
          </w:p>
        </w:tc>
        <w:tc>
          <w:tcPr>
            <w:tcW w:type="dxa" w:w="1560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</w:rPr>
              <w:t>รวม</w:t>
              <w:br/>
              <w:t>(9)</w:t>
            </w:r>
          </w:p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560"/>
          </w:tcPr>
          <w:p>
            <w:pPr>
              <w:jc w:val="center"/>
            </w:pPr>
            <w:r>
              <w:rPr>
                <w:rFonts w:ascii="TH Sarabun PSK" w:hAnsi="TH Sarabun PSK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TH Sarabun PSK" w:hAnsi="TH Sarabun PSK"/>
              </w:rPr>
              <w:t>........................................................</w:t>
            </w:r>
          </w:p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เกณฑ์การให้คะแนน: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ปฏิบัติอย่างสม่ำเสมอ = 3 คะแนน | ปฏิบัติบ่อยครั้ง = 2 คะแนน | ปฏิบัติบางครั้ง = 1 คะแนน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8-9 ดีมาก | 6-7 ดี | 4-5 พอใช้ | ต่ำกว่า 4 ปรับปรุง</w:t>
      </w:r>
    </w:p>
    <w:p/>
    <w:p>
      <w:pPr>
        <w:spacing w:before="0" w:after="40" w:lineRule="auto" w:line="276"/>
        <w:jc w:val="left"/>
      </w:pPr>
      <w:r>
        <w:rPr>
          <w:rFonts w:ascii="TH Sarabun PSK" w:hAnsi="TH Sarabun PSK"/>
          <w:b/>
          <w:i w:val="0"/>
          <w:sz w:val="32"/>
        </w:rPr>
        <w:t>เครื่องมือที่ 4: แบบประเมินคุณลักษณะอันพึงประสงค์</w:t>
      </w:r>
    </w:p>
    <w:p>
      <w:pPr>
        <w:spacing w:before="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คำชี้แจง : ให้ผู้สอน สังเกตพฤติกรรมของนักเรียนในระหว่างเรียนและนอกเวลาเรียน แล้วให้คะแนนตามเกณฑ์ที่กำหนด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ลำดับ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ชื่อ-สกุล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1.รักชาติ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2.ซื่อสัตย์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3.มีวินัย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4.ใฝ่เรียนรู้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5.พอเพียง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6.มุ่งมั่น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7.รักไทย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8.จิตสาธารณะ</w:t>
            </w:r>
          </w:p>
        </w:tc>
        <w:tc>
          <w:tcPr>
            <w:tcW w:type="dxa" w:w="851"/>
            <w:shd w:fill="F2F2F2"/>
          </w:tcPr>
          <w:p>
            <w:pPr>
              <w:jc w:val="center"/>
            </w:pPr>
            <w:r>
              <w:rPr>
                <w:rFonts w:ascii="TH Sarabun PSK" w:hAnsi="TH Sarabun PSK"/>
                <w:b/>
                <w:sz w:val="26"/>
              </w:rPr>
              <w:t>รวม 24</w:t>
            </w:r>
          </w:p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1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  <w:tr>
        <w:tc>
          <w:tcPr>
            <w:tcW w:type="dxa" w:w="851"/>
          </w:tcPr>
          <w:p>
            <w:r>
              <w:rPr>
                <w:rFonts w:ascii="TH Sarabun PSK" w:hAnsi="TH Sarabun PSK"/>
              </w:rPr>
              <w:t>2</w:t>
            </w:r>
          </w:p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  <w:tc>
          <w:tcPr>
            <w:tcW w:type="dxa" w:w="851"/>
          </w:tcPr>
          <w:p/>
        </w:tc>
      </w:tr>
    </w:tbl>
    <w:p>
      <w:pPr>
        <w:spacing w:before="200" w:after="40" w:lineRule="auto" w:line="276"/>
        <w:jc w:val="left"/>
      </w:pPr>
      <w:r>
        <w:rPr>
          <w:rFonts w:ascii="TH Sarabun PSK" w:hAnsi="TH Sarabun PSK"/>
          <w:b w:val="0"/>
          <w:i w:val="0"/>
          <w:sz w:val="32"/>
        </w:rPr>
        <w:t>เกณฑ์การตัดสิน: 20-24 ดีเยี่ยม | 15-19 ดี | 10-14 ผ่าน | ต่ำกว่า 10 ไม่ผ่าน</w:t>
      </w:r>
    </w:p>
    <w:p>
      <w:pPr>
        <w:spacing w:before="0" w:after="40" w:lineRule="auto" w:line="276"/>
        <w:jc w:val="right"/>
      </w:pPr>
      <w:r>
        <w:rPr>
          <w:rFonts w:ascii="TH Sarabun PSK" w:hAnsi="TH Sarabun PSK"/>
          <w:b w:val="0"/>
          <w:i w:val="0"/>
          <w:sz w:val="32"/>
        </w:rPr>
        <w:br/>
        <w:t>ลงชื่อ.........................................................ผู้ประเมิน</w:t>
      </w:r>
    </w:p>
    <w:p>
      <w:pPr>
        <w:spacing w:before="0" w:after="40" w:lineRule="auto" w:line="276"/>
        <w:jc w:val="right"/>
      </w:pPr>
      <w:r>
        <w:rPr>
          <w:rFonts w:ascii="TH Sarabun PSK" w:hAnsi="TH Sarabun PSK"/>
          <w:b w:val="0"/>
          <w:i w:val="0"/>
          <w:sz w:val="32"/>
        </w:rPr>
        <w:t>........./.................../.........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