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Rule="auto" w:line="276"/>
        <w:jc w:val="center"/>
      </w:pPr>
      <w:r>
        <w:rPr>
          <w:rFonts w:ascii="TH Sarabun PSK" w:hAnsi="TH Sarabun PSK"/>
          <w:b/>
          <w:i w:val="0"/>
          <w:sz w:val="32"/>
        </w:rPr>
        <w:t>แผนการจัดการเรียนรู้ที่ 7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หน่วยที่ 2 เรื่อง การพัฒนาแอปพลิเคชันด้วยเทคโนโลยีปัญญาประดิษฐ์</w:t>
        <w:tab/>
        <w:t>จำนวน 14 ชั่วโมง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เรื่อง AI Project - การเก็บรวบรวม Dataset</w:t>
        <w:tab/>
        <w:tab/>
        <w:tab/>
        <w:tab/>
        <w:tab/>
        <w:tab/>
        <w:t>จำนวน 2 ชั่วโมง (ชั่วโมงที่ 16-17)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วิชา คอมพิวเตอร์</w:t>
        <w:tab/>
        <w:tab/>
        <w:tab/>
        <w:tab/>
        <w:tab/>
        <w:t>กลุ่มสาระการเรียนรู้ วิทยาศาสตร์และเทคโนโลยี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ชั้นมัธยมศึกษาปีที่ 3</w:t>
        <w:tab/>
        <w:tab/>
        <w:tab/>
        <w:tab/>
        <w:tab/>
        <w:t>ภาคเรียนที่ 1 ปีการศึกษา 2569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ผู้สอน นายภาณุพงศ์ อุ่นคำ</w:t>
        <w:tab/>
        <w:tab/>
        <w:tab/>
        <w:tab/>
        <w:t>โรงเรียนบ้านป่ายุบ (บุ้นกีประชานุเคราะห์)</w:t>
      </w:r>
    </w:p>
    <w:p/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1. มาตรฐานการเรียนรู้/ตัวชี้วัด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มฐ. ว 4.1 เข้าใจแนวคิดหลักในวิทยาการคอมพิวเตอร์ ได้แก่ การนำเข้าข้อมูล การประมวลผล การจัดเก็บข้อมูล การทำงานร่วมกัน และการค้นหาแบบแผน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/>
          <w:i w:val="0"/>
          <w:sz w:val="32"/>
        </w:rPr>
        <w:t>ตัวชี้วัดระหว่างทาง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ว 4.1 ม.3/1, 2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2. จุดประสงค์การเรียนรู้ ความรู้ฝังแน่น ความเข้าใจที่คงทน (Enduring Understanding)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1. ระบุโจทย์ปัญหาและวางแผนทำโครงงาน AI ได้ (K)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2. รวบรวม Dataset ที่มีคุณภาพ หลากหลาย และเพียงพอ (P)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3. Train โมเดลโครงงานเบื้องต้นได้ (P)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4. มีความรับผิดชอบในการทำงานกลุ่ม (A)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3. คุณลักษณะอันพึงประสงค์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1. รักชาติฯ</w:t>
        <w:tab/>
        <w:t>2. ซื่อสัตย์</w:t>
        <w:tab/>
        <w:t>3. มีวินัย</w:t>
        <w:tab/>
        <w:tab/>
        <w:t>4. ใฝ่เรียนรู้</w:t>
        <w:br/>
        <w:t>5. พอเพียง</w:t>
        <w:tab/>
        <w:t>6. มุ่งมั่น</w:t>
        <w:tab/>
        <w:t>7. รักไทย</w:t>
        <w:tab/>
        <w:tab/>
        <w:t>8. จิตสาธารณะ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4. สมรรถนะสำคัญของผู้เรียน (ทักษะในศตวรรษที่ 21)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1. ความสามารถในการคิด</w:t>
        <w:br/>
        <w:t>2. ความสามารถในการแก้ปัญหา (กระบวนการ 4 ขั้นตอน)</w:t>
        <w:br/>
        <w:t>3. ความสามารถในการใช้เทคโนโลยี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5. สาระสำคัญ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การทำ AI Project เริ่มจากการกำหนดปัญหาที่อยากแก้ และการเก็บ Dataset ที่ครอบคลุม ไม่ Bias เพื่อสร้างโมเดลต้นแบบ (Prototype) สำหรับแก้ไขปัญหาจริงในโรงเรียน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6. ความรู้เดิมที่นักเรียนต้องมี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ความรู้พื้นฐานจากชั่วโมงที่ผ่านมา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7. การจัดกิจกรรมการเรียนรู้</w:t>
      </w:r>
    </w:p>
    <w:p/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▶ ชั่วโมงที่ 16 (60 นาที) : กำหนดโจทย์โครงงาน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/>
          <w:i w:val="0"/>
          <w:sz w:val="32"/>
        </w:rPr>
        <w:t>ขั้นที่ 1: การวิเคราะห์และกำหนดรายละเอียดของปัญหา (20 นาที)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1. แจ้งภารกิจ Final Project ให้นักเรียนสร้าง AI แก้ปัญหาจริง</w:t>
      </w:r>
    </w:p>
    <w:p>
      <w:pPr>
        <w:spacing w:lineRule="auto" w:line="276"/>
        <w:ind w:left="1440"/>
      </w:pPr>
      <w:r>
        <w:rPr>
          <w:rFonts w:ascii="TH Sarabun PSK" w:hAnsi="TH Sarabun PSK"/>
          <w:i/>
          <w:color w:val="FF0000"/>
          <w:sz w:val="32"/>
        </w:rPr>
        <w:t>[ไกด์ไลน์คำถามครู]: ปัญหาใดในโรงเรียนที่เราอยากใช้ AI เข้ามาช่วยแก้ปัญหา?</w:t>
      </w:r>
    </w:p>
    <w:p>
      <w:pPr>
        <w:spacing w:lineRule="auto" w:line="276"/>
        <w:ind w:left="1440"/>
      </w:pPr>
      <w:r>
        <w:rPr>
          <w:rFonts w:ascii="TH Sarabun PSK" w:hAnsi="TH Sarabun PSK"/>
          <w:b/>
          <w:color w:val="C80000"/>
          <w:sz w:val="32"/>
        </w:rPr>
        <w:t>(แนวคำตอบของนักเรียน): ปัญหาแยกขยะ หรือการเช็คชื่อเข้าแถวครับ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/>
          <w:i w:val="0"/>
          <w:sz w:val="32"/>
        </w:rPr>
        <w:t>ขั้นที่ 2: การวางแผนการแก้ปัญหา (40 นาที)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2. เขียน Project Brief กำหนด Dataset และแบ่งหน้าที่คนเก็บข้อมูล</w:t>
      </w:r>
    </w:p>
    <w:p/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▶ ชั่วโมงที่ 17 (60 นาที) : ลงพื้นที่เก็บข้อมูล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/>
          <w:i w:val="0"/>
          <w:sz w:val="32"/>
        </w:rPr>
        <w:t>ขั้นที่ 3: การดำเนินการแก้ปัญหา (40 นาที)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1. ลงพื้นที่โรงเรียนเก็บภาพ/ท่าทาง (Dataset) และ Train โมเดลต้นแบบ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/>
          <w:i w:val="0"/>
          <w:sz w:val="32"/>
        </w:rPr>
        <w:t>ขั้นที่ 4: การตรวจสอบและประเมินผล (20 นาที)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2. รีวิว Dataset ในกลุ่ม</w:t>
      </w:r>
    </w:p>
    <w:p>
      <w:pPr>
        <w:spacing w:lineRule="auto" w:line="276"/>
        <w:ind w:left="1440"/>
      </w:pPr>
      <w:r>
        <w:rPr>
          <w:rFonts w:ascii="TH Sarabun PSK" w:hAnsi="TH Sarabun PSK"/>
          <w:i/>
          <w:color w:val="FF0000"/>
          <w:sz w:val="32"/>
        </w:rPr>
        <w:t>[ไกด์ไลน์คำถามครู]: ภาพที่เก็บมามีโอกาสเกิด Bias แสงหรือมุมกล้องหรือไม่?</w:t>
      </w:r>
    </w:p>
    <w:p>
      <w:pPr>
        <w:spacing w:lineRule="auto" w:line="276"/>
        <w:ind w:left="1440"/>
      </w:pPr>
      <w:r>
        <w:rPr>
          <w:rFonts w:ascii="TH Sarabun PSK" w:hAnsi="TH Sarabun PSK"/>
          <w:b/>
          <w:color w:val="C80000"/>
          <w:sz w:val="32"/>
        </w:rPr>
        <w:t>(แนวคำตอบของนักเรียน): มีครับ มุมกล้องซ้ำกันเยอะไป เดี๋ยวต้องไปถ่ายมุมอื่นเพิ่ม</w:t>
      </w:r>
    </w:p>
    <w:p>
      <w:r>
        <w:rPr>
          <w:rFonts w:ascii="TH Sarabun PSK" w:hAnsi="TH Sarabun PSK"/>
        </w:rPr>
        <w:br w:type="page"/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8. ชิ้นงาน / ภาระงาน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1. ใบงานที่ 7.1 AI Project Brief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9. การวัดและประเมินผล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1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รายการวัด</w:t>
            </w:r>
          </w:p>
        </w:tc>
        <w:tc>
          <w:tcPr>
            <w:tcW w:type="dxa" w:w="2340"/>
            <w:shd w:fill="D9E1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วิธีวัด</w:t>
            </w:r>
          </w:p>
        </w:tc>
        <w:tc>
          <w:tcPr>
            <w:tcW w:type="dxa" w:w="2340"/>
            <w:shd w:fill="D9E1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เครื่องมือ</w:t>
            </w:r>
          </w:p>
        </w:tc>
        <w:tc>
          <w:tcPr>
            <w:tcW w:type="dxa" w:w="2340"/>
            <w:shd w:fill="D9E1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เกณฑ์การประเมิน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1. ด้านความรู้ (K)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ตรวจใบงาน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1. ใบงานที่ 7.1 AI Project Brief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ร้อยละ 60 ผ่านเกณฑ์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2. ด้านทักษะกระบวนการ (S)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ประเมินชิ้นงาน/การปฏิบัติ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2. แบบประเมินทักษะสมรรถนะ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ระดับคุณภาพ ดี ผ่านเกณฑ์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3. ด้านพฤติกรรมการทำงาน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สังเกตพฤติกรรมในชั้นเรียน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3. แบบสังเกตพฤติกรรมการทำงานรายบุคคล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ระดับคุณภาพ พอใช้ ผ่านเกณฑ์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4. คุณลักษณะอันพึงประสงค์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สังเกตความมุ่งมั่น มีวินัย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4. แบบประเมินคุณลักษณะอันพึงประสงค์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ระดับคุณภาพ ผ่าน ผ่านเกณฑ์</w:t>
            </w:r>
          </w:p>
        </w:tc>
      </w:tr>
    </w:tbl>
    <w:p>
      <w:pPr>
        <w:spacing w:before="30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10. สื่อและแหล่งการเรียนรู้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สื่อการเรียนรู้: คอมพิวเตอร์ อินเทอร์เน็ต และโปรแกรม Teachable Machine</w:t>
      </w:r>
    </w:p>
    <w:p>
      <w:r>
        <w:rPr>
          <w:rFonts w:ascii="TH Sarabun PSK" w:hAnsi="TH Sarabun PSK"/>
        </w:rPr>
        <w:br w:type="page"/>
      </w:r>
    </w:p>
    <w:p>
      <w:pPr>
        <w:spacing w:before="0" w:after="40" w:lineRule="auto" w:line="276"/>
        <w:jc w:val="center"/>
      </w:pPr>
      <w:r>
        <w:rPr>
          <w:rFonts w:ascii="TH Sarabun PSK" w:hAnsi="TH Sarabun PSK"/>
          <w:b/>
          <w:i w:val="0"/>
          <w:sz w:val="32"/>
        </w:rPr>
        <w:t>ภาคผนวก: เครื่องมือวัดและประเมินผล</w:t>
      </w:r>
    </w:p>
    <w:p>
      <w:pPr>
        <w:spacing w:before="20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เครื่องมือที่ 1: ใบงานและแบบประเมิน</w:t>
      </w:r>
    </w:p>
    <w:p>
      <w:pPr>
        <w:spacing w:before="0" w:after="40" w:lineRule="auto" w:line="276"/>
        <w:jc w:val="center"/>
      </w:pPr>
      <w:r>
        <w:rPr>
          <w:rFonts w:ascii="TH Sarabun PSK" w:hAnsi="TH Sarabun PSK"/>
          <w:b/>
          <w:i w:val="0"/>
          <w:sz w:val="32"/>
        </w:rPr>
        <w:t>ใบงานที่ 7.1 AI Project Brief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TH Sarabun PSK" w:hAnsi="TH Sarabun PSK"/>
                <w:b/>
              </w:rPr>
              <w:t>1. ปัญหาที่กลุ่มต้องการแก้คืออะไร?</w:t>
              <w:br/>
              <w:br/>
              <w:t>ตอบ: ............................................................................................................................................................</w:t>
              <w:br/>
              <w:t>............................................................................................................................................................</w:t>
              <w:br/>
            </w:r>
          </w:p>
        </w:tc>
      </w:tr>
      <w:tr>
        <w:tc>
          <w:tcPr>
            <w:tcW w:type="dxa" w:w="9360"/>
          </w:tcPr>
          <w:p>
            <w:r>
              <w:rPr>
                <w:rFonts w:ascii="TH Sarabun PSK" w:hAnsi="TH Sarabun PSK"/>
                <w:b/>
              </w:rPr>
              <w:t>2. AI ที่ใช้เป็นประเภทไหน (Image/Pose/Audio)?</w:t>
              <w:br/>
              <w:br/>
              <w:t>ตอบ: ............................................................................................................................................................</w:t>
              <w:br/>
              <w:t>............................................................................................................................................................</w:t>
              <w:br/>
            </w:r>
          </w:p>
        </w:tc>
      </w:tr>
      <w:tr>
        <w:tc>
          <w:tcPr>
            <w:tcW w:type="dxa" w:w="9360"/>
          </w:tcPr>
          <w:p>
            <w:r>
              <w:rPr>
                <w:rFonts w:ascii="TH Sarabun PSK" w:hAnsi="TH Sarabun PSK"/>
                <w:b/>
              </w:rPr>
              <w:t>3. วิธีการเก็บ Dataset คืออะไร?</w:t>
              <w:br/>
              <w:br/>
              <w:t>ตอบ: ............................................................................................................................................................</w:t>
              <w:br/>
              <w:t>............................................................................................................................................................</w:t>
              <w:br/>
            </w:r>
          </w:p>
        </w:tc>
      </w:tr>
    </w:tbl>
    <w:p>
      <w:pPr>
        <w:spacing w:before="0" w:after="40" w:lineRule="auto" w:line="276"/>
        <w:jc w:val="center"/>
      </w:pPr>
      <w:r>
        <w:rPr>
          <w:rFonts w:ascii="TH Sarabun PSK" w:hAnsi="TH Sarabun PSK"/>
          <w:b/>
          <w:i w:val="0"/>
          <w:color w:val="FF0000"/>
          <w:sz w:val="32"/>
        </w:rPr>
        <w:br/>
        <w:t>เฉลย ใบงาน (สำหรับครูผู้สอน)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fill="F2F2F2"/>
          </w:tcPr>
          <w:p>
            <w:r>
              <w:rPr>
                <w:rFonts w:ascii="TH Sarabun PSK" w:hAnsi="TH Sarabun PSK"/>
                <w:b/>
                <w:sz w:val="32"/>
              </w:rPr>
              <w:t>1. ปัญหาที่กลุ่มต้องการแก้คืออะไร?</w:t>
              <w:br/>
            </w:r>
            <w:r>
              <w:rPr>
                <w:rFonts w:ascii="TH Sarabun PSK" w:hAnsi="TH Sarabun PSK"/>
                <w:b/>
                <w:color w:val="FF0000"/>
                <w:sz w:val="32"/>
              </w:rPr>
              <w:t>ตอบ: ปัญหาทิ้งขยะไม่ถูกถังในโรงเรียน</w:t>
            </w:r>
          </w:p>
        </w:tc>
      </w:tr>
      <w:tr>
        <w:tc>
          <w:tcPr>
            <w:tcW w:type="dxa" w:w="9360"/>
            <w:shd w:fill="F2F2F2"/>
          </w:tcPr>
          <w:p>
            <w:r>
              <w:rPr>
                <w:rFonts w:ascii="TH Sarabun PSK" w:hAnsi="TH Sarabun PSK"/>
                <w:b/>
                <w:sz w:val="32"/>
              </w:rPr>
              <w:t>2. AI ที่ใช้เป็นประเภทไหน (Image/Pose/Audio)?</w:t>
              <w:br/>
            </w:r>
            <w:r>
              <w:rPr>
                <w:rFonts w:ascii="TH Sarabun PSK" w:hAnsi="TH Sarabun PSK"/>
                <w:b/>
                <w:color w:val="FF0000"/>
                <w:sz w:val="32"/>
              </w:rPr>
              <w:t>ตอบ: Image Classification</w:t>
            </w:r>
          </w:p>
        </w:tc>
      </w:tr>
      <w:tr>
        <w:tc>
          <w:tcPr>
            <w:tcW w:type="dxa" w:w="9360"/>
            <w:shd w:fill="F2F2F2"/>
          </w:tcPr>
          <w:p>
            <w:r>
              <w:rPr>
                <w:rFonts w:ascii="TH Sarabun PSK" w:hAnsi="TH Sarabun PSK"/>
                <w:b/>
                <w:sz w:val="32"/>
              </w:rPr>
              <w:t>3. วิธีการเก็บ Dataset คืออะไร?</w:t>
              <w:br/>
            </w:r>
            <w:r>
              <w:rPr>
                <w:rFonts w:ascii="TH Sarabun PSK" w:hAnsi="TH Sarabun PSK"/>
                <w:b/>
                <w:color w:val="FF0000"/>
                <w:sz w:val="32"/>
              </w:rPr>
              <w:t>ตอบ: ถ่ายรูปขยะ 3 ประเภท ประเภทละ 50 รูป ในหลายๆ มุมครับ</w:t>
            </w:r>
          </w:p>
        </w:tc>
      </w:tr>
    </w:tbl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br/>
        <w:t>แบบประเมินใบงาน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</w:tcPr>
          <w:p>
            <w:r>
              <w:rPr>
                <w:rFonts w:ascii="TH Sarabun PSK" w:hAnsi="TH Sarabun PSK"/>
                <w:b/>
              </w:rPr>
              <w:t>ประเด็นประเมิน</w:t>
            </w:r>
          </w:p>
        </w:tc>
        <w:tc>
          <w:tcPr>
            <w:tcW w:type="dxa" w:w="2340"/>
            <w:shd w:fill="F2F2F2"/>
          </w:tcPr>
          <w:p>
            <w:r>
              <w:rPr>
                <w:rFonts w:ascii="TH Sarabun PSK" w:hAnsi="TH Sarabun PSK"/>
                <w:b/>
              </w:rPr>
              <w:t>ดีมาก (3)</w:t>
            </w:r>
          </w:p>
        </w:tc>
        <w:tc>
          <w:tcPr>
            <w:tcW w:type="dxa" w:w="2340"/>
            <w:shd w:fill="F2F2F2"/>
          </w:tcPr>
          <w:p>
            <w:r>
              <w:rPr>
                <w:rFonts w:ascii="TH Sarabun PSK" w:hAnsi="TH Sarabun PSK"/>
                <w:b/>
              </w:rPr>
              <w:t>ดี (2)</w:t>
            </w:r>
          </w:p>
        </w:tc>
        <w:tc>
          <w:tcPr>
            <w:tcW w:type="dxa" w:w="2340"/>
            <w:shd w:fill="F2F2F2"/>
          </w:tcPr>
          <w:p>
            <w:r>
              <w:rPr>
                <w:rFonts w:ascii="TH Sarabun PSK" w:hAnsi="TH Sarabun PSK"/>
                <w:b/>
              </w:rPr>
              <w:t>ปรับปรุง (1)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การระบุปัญหา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ปัญหาชัดเจนและแก้ได้ด้วย AI จริง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ปัญหาชัดเจนแต่ใช้ AI ยาก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ปัญหาไม่ชัดเจน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คุณภาพ Dataset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วางแผนเก็บข้อมูลหลากหลายและเพียงพอ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เก็บข้อมูลได้แต่น้อยเกินไป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ไม่วางแผนเก็บข้อมูล</w:t>
            </w:r>
          </w:p>
        </w:tc>
      </w:tr>
    </w:tbl>
    <w:p>
      <w:r>
        <w:rPr>
          <w:rFonts w:ascii="TH Sarabun PSK" w:hAnsi="TH Sarabun PSK"/>
        </w:rPr>
        <w:br w:type="page"/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เครื่องมือที่ 2: แบบประเมินสมรรถนะความสามารถในการแก้ปัญหา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2EFDA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พฤติกรรมบ่งชี้ (4 ขั้นตอน)</w:t>
            </w:r>
          </w:p>
        </w:tc>
        <w:tc>
          <w:tcPr>
            <w:tcW w:type="dxa" w:w="2340"/>
            <w:shd w:fill="E2EFDA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ระดับ 3 (ดีเยี่ยม)</w:t>
            </w:r>
          </w:p>
        </w:tc>
        <w:tc>
          <w:tcPr>
            <w:tcW w:type="dxa" w:w="2340"/>
            <w:shd w:fill="E2EFDA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ระดับ 2 (ดี)</w:t>
            </w:r>
          </w:p>
        </w:tc>
        <w:tc>
          <w:tcPr>
            <w:tcW w:type="dxa" w:w="2340"/>
            <w:shd w:fill="E2EFDA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ระดับ 1 (ปรับปรุง)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1. การวิเคราะห์ปัญหา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กำหนดโจทย์โครงงานได้ดีและท้าทาย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กำหนดโจทย์ได้แต่กว้างไป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กำหนดโจทย์ไม่ได้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2. การวางแผน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เขียน Project Brief สมบูรณ์ 100%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เขียนได้บางส่วน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ไม่ได้เขียน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3. การดำเนินการ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เก็บ Dataset ได้หลากหลายตามแผน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เก็บได้แต่มี Bias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ไม่ได้เก็บ Dataset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4. การตรวจสอบ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ประเมินและรีวิว Dataset ของกลุ่มตนเองได้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ประเมินได้แต่ไม่รู้จะแก้ยังไง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ไม่ได้ประเมิน</w:t>
            </w:r>
          </w:p>
        </w:tc>
      </w:tr>
    </w:tbl>
    <w:p>
      <w:r>
        <w:rPr>
          <w:rFonts w:ascii="TH Sarabun PSK" w:hAnsi="TH Sarabun PSK"/>
        </w:rPr>
        <w:br w:type="page"/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เครื่องมือที่ 3: แบบประเมินพฤติกรรมการทำงานรายบุคคล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คำชี้แจง : ให้ผู้สอน สังเกตพฤติกรรมของนักเรียนในระหว่างเรียนและนอกเวลาเรียน แล้วให้คะแนนตามเกณฑ์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ลำดับที่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ชื่อ-สกุล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ความตั้งใจ</w:t>
              <w:br/>
              <w:t>(3)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ความรับผิดชอบ</w:t>
              <w:br/>
              <w:t>(3)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ตรงต่อเวลา</w:t>
              <w:br/>
              <w:t>(3)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รวม</w:t>
              <w:br/>
              <w:t>(9)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PSK" w:hAnsi="TH Sarabun PSK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rFonts w:ascii="TH Sarabun PSK" w:hAnsi="TH Sarabun PSK"/>
              </w:rPr>
              <w:t>........................................................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PSK" w:hAnsi="TH Sarabun PSK"/>
              </w:rPr>
              <w:t>2</w:t>
            </w:r>
          </w:p>
        </w:tc>
        <w:tc>
          <w:tcPr>
            <w:tcW w:type="dxa" w:w="1560"/>
          </w:tcPr>
          <w:p>
            <w:r>
              <w:rPr>
                <w:rFonts w:ascii="TH Sarabun PSK" w:hAnsi="TH Sarabun PSK"/>
              </w:rPr>
              <w:t>........................................................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PSK" w:hAnsi="TH Sarabun PSK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rFonts w:ascii="TH Sarabun PSK" w:hAnsi="TH Sarabun PSK"/>
              </w:rPr>
              <w:t>........................................................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p>
      <w:pPr>
        <w:spacing w:before="20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เกณฑ์การให้คะแนน: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ปฏิบัติอย่างสม่ำเสมอ = 3 คะแนน | ปฏิบัติบ่อยครั้ง = 2 คะแนน | ปฏิบัติบางครั้ง = 1 คะแนน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เกณฑ์การตัดสิน: 8-9 ดีมาก | 6-7 ดี | 4-5 พอใช้ | ต่ำกว่า 4 ปรับปรุง</w:t>
      </w:r>
    </w:p>
    <w:p/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เครื่องมือที่ 4: แบบประเมินคุณลักษณะอันพึงประสงค์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คำชี้แจง : ให้ผู้สอน สังเกตพฤติกรรมของนักเรียนในระหว่างเรียนและนอกเวลาเรียน แล้วให้คะแนนตามเกณฑ์ที่กำหนด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ลำดับ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ชื่อ-สกุล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1.รักชาติ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2.ซื่อสัตย์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3.มีวินัย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4.ใฝ่เรียนรู้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5.พอเพียง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6.มุ่งมั่น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7.รักไทย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8.จิตสาธารณะ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รวม 24</w:t>
            </w:r>
          </w:p>
        </w:tc>
      </w:tr>
      <w:tr>
        <w:tc>
          <w:tcPr>
            <w:tcW w:type="dxa" w:w="851"/>
          </w:tcPr>
          <w:p>
            <w:r>
              <w:rPr>
                <w:rFonts w:ascii="TH Sarabun PSK" w:hAnsi="TH Sarabun PSK"/>
              </w:rPr>
              <w:t>1</w:t>
            </w:r>
          </w:p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</w:tr>
      <w:tr>
        <w:tc>
          <w:tcPr>
            <w:tcW w:type="dxa" w:w="851"/>
          </w:tcPr>
          <w:p>
            <w:r>
              <w:rPr>
                <w:rFonts w:ascii="TH Sarabun PSK" w:hAnsi="TH Sarabun PSK"/>
              </w:rPr>
              <w:t>2</w:t>
            </w:r>
          </w:p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</w:tr>
    </w:tbl>
    <w:p>
      <w:pPr>
        <w:spacing w:before="20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เกณฑ์การตัดสิน: 20-24 ดีเยี่ยม | 15-19 ดี | 10-14 ผ่าน | ต่ำกว่า 10 ไม่ผ่าน</w:t>
      </w:r>
    </w:p>
    <w:p>
      <w:pPr>
        <w:spacing w:before="0" w:after="40" w:lineRule="auto" w:line="276"/>
        <w:jc w:val="right"/>
      </w:pPr>
      <w:r>
        <w:rPr>
          <w:rFonts w:ascii="TH Sarabun PSK" w:hAnsi="TH Sarabun PSK"/>
          <w:b w:val="0"/>
          <w:i w:val="0"/>
          <w:sz w:val="32"/>
        </w:rPr>
        <w:br/>
        <w:t>ลงชื่อ.........................................................ผู้ประเมิน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