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แผนการจัดการเรียนรู้ที่ 8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หน่วยที่ 2 เรื่อง การพัฒนาแอปพลิเคชันด้วยเทคโนโลยีปัญญาประดิษฐ์</w:t>
        <w:tab/>
        <w:t>จำนวน 14 ชั่วโมง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เรื่อง Demo Day นำเสนอโมเดล AI</w:t>
        <w:tab/>
        <w:tab/>
        <w:tab/>
        <w:tab/>
        <w:tab/>
        <w:tab/>
        <w:t>จำนวน 2 ชั่วโมง (ชั่วโมงที่ 18-19)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วิชา คอมพิวเตอร์</w:t>
        <w:tab/>
        <w:tab/>
        <w:tab/>
        <w:tab/>
        <w:tab/>
        <w:t>กลุ่มสาระการเรียนรู้ วิทยาศาสตร์และเทคโนโลยี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ชั้นมัธยมศึกษาปีที่ 3</w:t>
        <w:tab/>
        <w:tab/>
        <w:tab/>
        <w:tab/>
        <w:tab/>
        <w:t>ภาคเรียนที่ 1 ปีการศึกษา 2569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ผู้สอน นายภาณุพงศ์ อุ่นคำ</w:t>
        <w:tab/>
        <w:tab/>
        <w:tab/>
        <w:tab/>
        <w:t>โรงเรียนบ้านป่ายุบ (บุ้นกีประชานุเคราะห์)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1. มาตรฐานการเรียนรู้/ตัวชี้วัด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มฐ. ว 4.1 เข้าใจแนวคิดหลักในวิทยาการคอมพิวเตอร์ ได้แก่ การนำเข้าข้อมูล การประมวลผล การจัดเก็บข้อมูล การทำงานร่วมกัน และการค้นหาแบบแผน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ตัวชี้วัดระหว่างทาง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ว 4.1 ม.3/1, 4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2. จุดประสงค์การเรียนรู้ ความรู้ฝังแน่น ความเข้าใจที่คงทน (Enduring Understanding)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อธิบายกระบวนการพัฒนา AI Project ของกลุ่มตนเองได้ (K)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2. นำเสนอและสาธิตโมเดล (Demo) ให้ผู้อื่นเข้าใจได้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3. ให้ Feedback และประเมินผลงานของเพื่อนได้อย่างมีวิจารณญาณ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4. ยอมรับฟังข้อเสนอแนะและมีน้ำใจนักกีฬา (A)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3. คุณลักษณะอันพึงประสงค์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รักชาติฯ</w:t>
        <w:tab/>
        <w:t>2. ซื่อสัตย์</w:t>
        <w:tab/>
        <w:t>3. มีวินัย</w:t>
        <w:tab/>
        <w:tab/>
        <w:t>4. ใฝ่เรียนรู้</w:t>
        <w:br/>
        <w:t>5. พอเพียง</w:t>
        <w:tab/>
        <w:t>6. มุ่งมั่น</w:t>
        <w:tab/>
        <w:t>7. รักไทย</w:t>
        <w:tab/>
        <w:tab/>
        <w:t>8. จิตสาธารณะ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4. สมรรถนะสำคัญของผู้เรียน (ทักษะในศตวรรษที่ 21)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ความสามารถในการคิด</w:t>
        <w:br/>
        <w:t>2. ความสามารถในการแก้ปัญหา (กระบวนการ 4 ขั้นตอน)</w:t>
        <w:br/>
        <w:t>3. ความสามารถในการใช้เทคโนโลยี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5. สาระสำคัญ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การนำเสนอ (Pitching) และการประเมิน (Peer Review) เป็นทักษะสำคัญในการสื่อสารคุณค่าของเทคโนโลยี และการรับ Feedback จะช่วยให้เกิดการพัฒนานวัตกรรมต่อไป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6. ความรู้เดิมที่นักเรียนต้องมี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ความรู้พื้นฐานจากชั่วโมงที่ผ่านมา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7. การจัดกิจกรรมการเรียนรู้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18 (60 นาที) : Pitching นำเสนอผลงาน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4: การตรวจสอบและประเมินผล (ส่วนนำเสนอ) (60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แต่ละกลุ่มออกมานำเสนอหน้าชั้น และสาธิต AI ใช้งานจริง (Demo)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ทำไมถึงเลือกโจทย์นี้ และมี Accuracy เท่าไหร่?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เลือกโจทย์แยกขยะเพราะเป็นปัญหาใกล้ตัว Accuracy ได้ 85% ครับ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19 (60 นาที) : Peer Feedback และสรุป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4: การตรวจสอบและประเมินผล (ส่วนประเมิน) (60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ให้ Feedback เพื่อน และโหวต 'Most Creative AI'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นักเรียนได้เรียนรู้อะไรจากการดูผลงานเพื่อนในวันนี้?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ได้เห็นไอเดียแปลกๆ และเห็นวิธีแก้ Bias ที่กลุ่มอื่นทำได้ดีมากครับ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ขั้นสรุป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ครูสรุปปิดคอร์ส: การเรียน AI ไม่ใช่แค่ให้เขียนโปรแกรมเป็น แต่เพื่อแก้ปัญหาสังคม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8. ชิ้นงาน / ภาระงาน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ใบงานที่ 8.1 Peer Feedback ประเมินเพื่อน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9. การวัดและประเมินผล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รายการวัด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วิธีวัด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เครื่องมือ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เกณฑ์การประเมิน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ด้านความรู้ (K)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ตรวจใบงาน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ใบงานที่ 8.1 Peer Feedback ประเมินเพื่อน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ร้อยละ 60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ด้านทักษะกระบวนการ (S)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ประเมินชิ้นงาน/การปฏิบัติ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แบบประเมินทักษะสมรรถนะ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ดี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ด้านพฤติกรรมการทำงาน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สังเกตพฤติกรรมในชั้นเรียน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แบบสังเกตพฤติกรรมการทำงานรายบุคคล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พอใช้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สังเกตความมุ่งมั่น มีวินัย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แบบประเมินคุณลักษณะอันพึงประสงค์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ผ่าน ผ่านเกณฑ์</w:t>
            </w:r>
          </w:p>
        </w:tc>
      </w:tr>
    </w:tbl>
    <w:p>
      <w:pPr>
        <w:spacing w:before="3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10. สื่อและแหล่งการเรียนรู้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สื่อการเรียนรู้: คอมพิวเตอร์ อินเทอร์เน็ต และโปรแกรม Teachable Machine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ภาคผนวก: เครื่องมือวัดและประเมินผล</w:t>
      </w:r>
    </w:p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1: ใบงานและแบบประเมิน</w:t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ใบงานที่ 8.1 Peer Feedback ประเมินเพื่อน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1. ชอบโมเดลของกลุ่มไหนที่สุด เพราะอะไร?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2. คิดว่าโมเดลของเพื่อนมีจุดอ่อนอะไรบ้าง?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3. สิ่งที่นักเรียนได้เรียนรู้จาก Project AI นี้คืออะไร?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color w:val="FF0000"/>
          <w:sz w:val="32"/>
        </w:rPr>
        <w:br/>
        <w:t>เฉลย ใบงาน (สำหรับครูผู้สอน)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1. ชอบโมเดลของกลุ่มไหนที่สุด เพราะอะไร?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ชอบกลุ่ม 3 แอปเตือนสวมหน้ากาก เพราะเอาไปใช้หน้าโรงเรียนได้จริง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2. คิดว่าโมเดลของเพื่อนมีจุดอ่อนอะไรบ้าง?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ยังทายพลาดถ้าแสงมืดเกินไปครับ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3. สิ่งที่นักเรียนได้เรียนรู้จาก Project AI นี้คืออะไร?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ได้รู้ว่า AI จะฉลาดได้ เราต้องเตรียมข้อมูลที่ดีให้มันครับ</w:t>
            </w:r>
          </w:p>
        </w:tc>
      </w:tr>
    </w:tbl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แบบประเมินใบงาน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ประเด็นประเมิน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ดีมาก (3)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 (2)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ปรับปรุง (1)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การนำเสนอ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สาธิตโมเดลได้ชัดเจนและตอบคำถามได้มั่นใจ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นำเสนอได้แต่อธิบายกระบวนการไม่ครบ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นำเสนอไม่ได้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การให้ Feedback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ให้ข้อคิดเห็นเชิงบวกที่มีประโยชน์ต่อเพื่อน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ให้คะแนนแต่ไม่เขียนเหตุผลที่ชัดเจน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ไม่ให้ Feedback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2: แบบประเมินสมรรถนะความสามารถในการแก้ปัญหา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พฤติกรรมบ่งชี้ (4 ขั้นตอน)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3 (ดีเยี่ยม)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2 (ดี)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1 (ปรับปรุง)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การวิเคราะห์ปัญหา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วิเคราะห์จุดเด่นจุดด้อยผลงานตนเองและเพื่อน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วิเคราะห์ได้บางส่วน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วิเคราะห์ไม่ได้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การวางแผน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เตรียมสคริปต์และสไลด์นำเสนอมาดีมาก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เตรียมนำเสนอมาบ้าง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ไม่ได้เตรียมนำเสนอ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การดำเนินการ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สาธิต AI (Demo) ให้เพื่อนดูได้สมบูรณ์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สาธิตได้แต่ตะกุกตะกัก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สาธิตไม่ได้/โมเดลรันไม่ผ่าน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การตรวจสอบ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รับ Feedback ของเพื่อนไปพิจารณาต่อยอด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รับฟังแต่ไม่อธิบายความเห็นเพิ่มเติม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ไม่รับฟัง Feedback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3: แบบประเมินพฤติกรรมการทำงานรายบุคคล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ลำดับที่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ชื่อ-สกุล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ความตั้งใจ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ความรับผิดชอบ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ตรงต่อเวลา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รวม</w:t>
              <w:br/>
              <w:t>(9)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เกณฑ์การให้คะแนน: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ปฏิบัติอย่างสม่ำเสมอ = 3 คะแนน | ปฏิบัติบ่อยครั้ง = 2 คะแนน | ปฏิบัติบางครั้ง = 1 คะแนน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8-9 ดีมาก | 6-7 ดี | 4-5 พอใช้ | ต่ำกว่า 4 ปรับปรุง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4: แบบประเมินคุณลักษณะอันพึงประสงค์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แล้วให้คะแนนตามเกณฑ์ที่กำหนด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ลำดับ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ชื่อ-สกุล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1.รักชาติ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2.ซื่อสัตย์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3.มีวินัย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4.ใฝ่เรียนรู้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5.พอเพียง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6.มุ่งมั่น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7.รักไทย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8.จิตสาธารณะ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รวม 24</w:t>
            </w:r>
          </w:p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20-24 ดีเยี่ยม | 15-19 ดี | 10-14 ผ่าน | ต่ำกว่า 10 ไม่ผ่าน</w:t>
      </w:r>
    </w:p>
    <w:p>
      <w:pPr>
        <w:spacing w:before="0" w:after="40" w:lineRule="auto" w:line="276"/>
        <w:jc w:val="right"/>
      </w:pPr>
      <w:r>
        <w:rPr>
          <w:rFonts w:ascii="TH Sarabun PSK" w:hAnsi="TH Sarabun PSK"/>
          <w:b w:val="0"/>
          <w:i w:val="0"/>
          <w:sz w:val="32"/>
        </w:rPr>
        <w:br/>
        <w:t>ลงชื่อ.........................................................ผู้ประเมิน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